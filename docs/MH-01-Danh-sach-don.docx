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3498" w14:textId="77777777" w:rsidR="001C75EE" w:rsidRDefault="00000000">
      <w:pPr>
        <w:spacing w:before="280" w:after="120"/>
        <w:jc w:val="center"/>
      </w:pPr>
      <w:r>
        <w:rPr>
          <w:b/>
          <w:color w:val="8B1A1A"/>
          <w:sz w:val="36"/>
        </w:rPr>
        <w:t>Màn hình: Danh sách đơn</w:t>
      </w:r>
    </w:p>
    <w:p w14:paraId="7AF275B2" w14:textId="77777777" w:rsidR="001C75EE" w:rsidRDefault="00000000">
      <w:pPr>
        <w:spacing w:after="160"/>
        <w:ind w:left="454"/>
      </w:pPr>
      <w:r>
        <w:rPr>
          <w:i/>
          <w:color w:val="555555"/>
          <w:sz w:val="22"/>
        </w:rPr>
        <w:t xml:space="preserve">Module </w:t>
      </w:r>
      <w:r>
        <w:rPr>
          <w:b/>
          <w:i/>
          <w:color w:val="555555"/>
          <w:sz w:val="22"/>
        </w:rPr>
        <w:t>Quản lý đơn</w:t>
      </w:r>
      <w:r>
        <w:rPr>
          <w:i/>
          <w:color w:val="555555"/>
          <w:sz w:val="22"/>
        </w:rPr>
        <w:t xml:space="preserve"> · Đường dẫn </w:t>
      </w:r>
      <w:r>
        <w:rPr>
          <w:rFonts w:ascii="Consolas" w:eastAsia="Consolas" w:hAnsi="Consolas"/>
          <w:i/>
          <w:color w:val="555555"/>
          <w:sz w:val="19"/>
        </w:rPr>
        <w:t>Trang chủ › Quản lý đơn › Danh sách đơn</w:t>
      </w:r>
      <w:r>
        <w:rPr>
          <w:i/>
          <w:color w:val="555555"/>
          <w:sz w:val="22"/>
        </w:rPr>
        <w:t xml:space="preserve"> Mã màn hình: </w:t>
      </w:r>
      <w:r>
        <w:rPr>
          <w:b/>
          <w:i/>
          <w:color w:val="555555"/>
          <w:sz w:val="22"/>
        </w:rPr>
        <w:t>MH-01</w:t>
      </w:r>
      <w:r>
        <w:rPr>
          <w:i/>
          <w:color w:val="555555"/>
          <w:sz w:val="22"/>
        </w:rPr>
        <w:t xml:space="preserve"> Nguồn: </w:t>
      </w:r>
      <w:r>
        <w:rPr>
          <w:rFonts w:ascii="Consolas" w:eastAsia="Consolas" w:hAnsi="Consolas"/>
          <w:i/>
          <w:color w:val="555555"/>
          <w:sz w:val="19"/>
        </w:rPr>
        <w:t>app/App.tsx</w:t>
      </w:r>
      <w:r>
        <w:rPr>
          <w:i/>
          <w:color w:val="555555"/>
          <w:sz w:val="22"/>
        </w:rPr>
        <w:t xml:space="preserve"> — component </w:t>
      </w:r>
      <w:r>
        <w:rPr>
          <w:rFonts w:ascii="Consolas" w:eastAsia="Consolas" w:hAnsi="Consolas"/>
          <w:i/>
          <w:color w:val="555555"/>
          <w:sz w:val="19"/>
        </w:rPr>
        <w:t>DanhSachDon</w:t>
      </w:r>
    </w:p>
    <w:p w14:paraId="429A1CA2" w14:textId="77777777" w:rsidR="001C75EE" w:rsidRDefault="001C75EE">
      <w:pPr>
        <w:pBdr>
          <w:bottom w:val="single" w:sz="6" w:space="0" w:color="BBBBBB"/>
        </w:pBdr>
      </w:pPr>
    </w:p>
    <w:p w14:paraId="2D494D24" w14:textId="77777777" w:rsidR="001C75EE" w:rsidRDefault="00000000">
      <w:pPr>
        <w:spacing w:before="280" w:after="120"/>
      </w:pPr>
      <w:r>
        <w:rPr>
          <w:b/>
          <w:color w:val="1D2E4F"/>
          <w:sz w:val="29"/>
        </w:rPr>
        <w:t>1. Mục đích</w:t>
      </w:r>
    </w:p>
    <w:p w14:paraId="70213332" w14:textId="77777777" w:rsidR="001C75EE" w:rsidRDefault="00000000">
      <w:pPr>
        <w:spacing w:after="120"/>
        <w:jc w:val="both"/>
      </w:pPr>
      <w:r>
        <w:t>Màn hình trung tâm của nghiệp vụ tiếp nhận đơn. Cán bộ dùng màn này để:</w:t>
      </w:r>
    </w:p>
    <w:p w14:paraId="44B5EC31" w14:textId="77777777" w:rsidR="001C75EE" w:rsidRDefault="00000000">
      <w:pPr>
        <w:pStyle w:val="ListBullet"/>
        <w:spacing w:after="60"/>
        <w:ind w:left="454"/>
      </w:pPr>
      <w:r>
        <w:t>Tra cứu đơn đề nghị GĐT/TT theo nhiều tiêu chí</w:t>
      </w:r>
    </w:p>
    <w:p w14:paraId="1232E45A" w14:textId="77777777" w:rsidR="001C75EE" w:rsidRDefault="00000000">
      <w:pPr>
        <w:pStyle w:val="ListBullet"/>
        <w:spacing w:after="60"/>
        <w:ind w:left="454"/>
      </w:pPr>
      <w:r>
        <w:t>Theo dõi trạng thái giải quyết của từng đơn</w:t>
      </w:r>
    </w:p>
    <w:p w14:paraId="456F0E49" w14:textId="77777777" w:rsidR="001C75EE" w:rsidRDefault="00000000">
      <w:pPr>
        <w:pStyle w:val="ListBullet"/>
        <w:spacing w:after="60"/>
        <w:ind w:left="454"/>
      </w:pPr>
      <w:r>
        <w:t>Chọn nhiều đơn để lập văn bản (tờ trình, công văn, giấy xác nhận…)</w:t>
      </w:r>
    </w:p>
    <w:p w14:paraId="5083EC32" w14:textId="77777777" w:rsidR="001C75EE" w:rsidRDefault="00000000">
      <w:pPr>
        <w:pStyle w:val="ListBullet"/>
        <w:spacing w:after="60"/>
        <w:ind w:left="454"/>
      </w:pPr>
      <w:r>
        <w:t>In danh sách đơn theo bộ lọc đang áp</w:t>
      </w:r>
    </w:p>
    <w:p w14:paraId="700926A8" w14:textId="77777777" w:rsidR="001C75EE" w:rsidRDefault="00000000">
      <w:pPr>
        <w:pStyle w:val="ListBullet"/>
        <w:spacing w:after="60"/>
        <w:ind w:left="454"/>
      </w:pPr>
      <w:r>
        <w:t>Đi tiếp sang màn Thêm mới / Sửa đơn</w:t>
      </w:r>
    </w:p>
    <w:p w14:paraId="2A1CFBD6" w14:textId="77777777" w:rsidR="001C75EE" w:rsidRDefault="00000000">
      <w:pPr>
        <w:spacing w:after="120"/>
        <w:jc w:val="both"/>
      </w:pPr>
      <w:r>
        <w:t xml:space="preserve">Màn này còn được </w:t>
      </w:r>
      <w:r>
        <w:rPr>
          <w:b/>
        </w:rPr>
        <w:t>dùng lại</w:t>
      </w:r>
      <w:r>
        <w:t xml:space="preserve"> cho trang </w:t>
      </w:r>
      <w:r>
        <w:rPr>
          <w:b/>
        </w:rPr>
        <w:t>Hồ sơ kháng nghị</w:t>
      </w:r>
      <w:r>
        <w:t xml:space="preserve"> (</w:t>
      </w:r>
      <w:r>
        <w:rPr>
          <w:rFonts w:ascii="Consolas" w:eastAsia="Consolas" w:hAnsi="Consolas"/>
          <w:color w:val="8B1A1A"/>
          <w:sz w:val="21"/>
        </w:rPr>
        <w:t>khangNghi = true</w:t>
      </w:r>
      <w:r>
        <w:t>) với khác biệt nêu ở mục 7.</w:t>
      </w:r>
    </w:p>
    <w:p w14:paraId="34F5FD83" w14:textId="77777777" w:rsidR="001C75EE" w:rsidRDefault="001C75EE">
      <w:pPr>
        <w:pBdr>
          <w:bottom w:val="single" w:sz="6" w:space="0" w:color="BBBBBB"/>
        </w:pBdr>
      </w:pPr>
    </w:p>
    <w:p w14:paraId="5C0B49FA" w14:textId="77777777" w:rsidR="001C75EE" w:rsidRDefault="00000000">
      <w:pPr>
        <w:spacing w:before="280" w:after="120"/>
      </w:pPr>
      <w:r>
        <w:rPr>
          <w:b/>
          <w:color w:val="1D2E4F"/>
          <w:sz w:val="29"/>
        </w:rPr>
        <w:t>2. Bố cục tổng thể</w:t>
      </w:r>
    </w:p>
    <w:p w14:paraId="3821EF49" w14:textId="77777777" w:rsidR="001C75EE" w:rsidRDefault="00000000">
      <w:pPr>
        <w:ind w:left="340"/>
      </w:pPr>
      <w:r>
        <w:rPr>
          <w:rFonts w:ascii="Consolas" w:eastAsia="Consolas" w:hAnsi="Consolas"/>
          <w:sz w:val="19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9"/>
        </w:rPr>
        <w:br/>
        <w:t>│ Danh sách đơn                                                │</w:t>
      </w:r>
      <w:r>
        <w:rPr>
          <w:rFonts w:ascii="Consolas" w:eastAsia="Consolas" w:hAnsi="Consolas"/>
          <w:sz w:val="19"/>
        </w:rPr>
        <w:br/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/>
          <w:sz w:val="19"/>
        </w:rPr>
        <w:br/>
        <w:t>│ [Tổng số 23] [Đơn của tôi 6] [Đơn Thụ lý 3] [Chưa đủ ĐK 5]   │  ← Tabs</w:t>
      </w:r>
      <w:r>
        <w:rPr>
          <w:rFonts w:ascii="Consolas" w:eastAsia="Consolas" w:hAnsi="Consolas"/>
          <w:sz w:val="19"/>
        </w:rPr>
        <w:br/>
        <w:t>│ [Hết thời hạn kháng nghị 12] [Khác 8]                        │</w:t>
      </w:r>
      <w:r>
        <w:rPr>
          <w:rFonts w:ascii="Consolas" w:eastAsia="Consolas" w:hAnsi="Consolas"/>
          <w:sz w:val="19"/>
        </w:rPr>
        <w:br/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/>
          <w:sz w:val="19"/>
        </w:rPr>
        <w:br/>
        <w:t>│ Bộ lọc cơ bản (2 hàng, luôn hiện)                            │</w:t>
      </w:r>
      <w:r>
        <w:rPr>
          <w:rFonts w:ascii="Consolas" w:eastAsia="Consolas" w:hAnsi="Consolas"/>
          <w:sz w:val="19"/>
        </w:rPr>
        <w:br/>
        <w:t>│   [Bộ lọc nâng cao ▾] [Tìm kiếm] [Làm mới ③]                 │</w:t>
      </w:r>
      <w:r>
        <w:rPr>
          <w:rFonts w:ascii="Consolas" w:eastAsia="Consolas" w:hAnsi="Consolas"/>
          <w:sz w:val="19"/>
        </w:rPr>
        <w:br/>
        <w:t>│   └─ Panel Tìm kiếm nâng cao (3 cột, đóng/mở)                │</w:t>
      </w:r>
      <w:r>
        <w:rPr>
          <w:rFonts w:ascii="Consolas" w:eastAsia="Consolas" w:hAnsi="Consolas"/>
          <w:sz w:val="19"/>
        </w:rPr>
        <w:br/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/>
          <w:sz w:val="19"/>
        </w:rPr>
        <w:br/>
        <w:t>│ Loại văn bản: [___]   … [In danh sách (N đơn)] [+ Thêm mới]  │  ← Action bar</w:t>
      </w:r>
      <w:r>
        <w:rPr>
          <w:rFonts w:ascii="Consolas" w:eastAsia="Consolas" w:hAnsi="Consolas"/>
          <w:sz w:val="19"/>
        </w:rPr>
        <w:br/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/>
          <w:sz w:val="19"/>
        </w:rPr>
        <w:br/>
        <w:t>│ Bảng dữ liệu (8 cột)                                         │</w:t>
      </w:r>
      <w:r>
        <w:rPr>
          <w:rFonts w:ascii="Consolas" w:eastAsia="Consolas" w:hAnsi="Consolas"/>
          <w:sz w:val="19"/>
        </w:rPr>
        <w:br/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/>
          <w:sz w:val="19"/>
        </w:rPr>
        <w:br/>
        <w:t>│ Hiển thị 1-N trong tổng N văn bản                            │</w:t>
      </w:r>
      <w:r>
        <w:rPr>
          <w:rFonts w:ascii="Consolas" w:eastAsia="Consolas" w:hAnsi="Consolas"/>
          <w:sz w:val="19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08E599D7" w14:textId="77777777" w:rsidR="001C75EE" w:rsidRDefault="001C75EE">
      <w:pPr>
        <w:pBdr>
          <w:bottom w:val="single" w:sz="6" w:space="0" w:color="BBBBBB"/>
        </w:pBdr>
      </w:pPr>
    </w:p>
    <w:p w14:paraId="6B4B8A2B" w14:textId="77777777" w:rsidR="001C75EE" w:rsidRDefault="00000000">
      <w:pPr>
        <w:spacing w:before="280" w:after="120"/>
      </w:pPr>
      <w:r>
        <w:rPr>
          <w:b/>
          <w:color w:val="1D2E4F"/>
          <w:sz w:val="29"/>
        </w:rPr>
        <w:t>3. Tabs</w:t>
      </w:r>
    </w:p>
    <w:p w14:paraId="4C00953F" w14:textId="77777777" w:rsidR="001C75EE" w:rsidRDefault="00000000">
      <w:pPr>
        <w:spacing w:after="120"/>
        <w:jc w:val="both"/>
      </w:pPr>
      <w:r>
        <w:t xml:space="preserve">Số trên mỗi tab là </w:t>
      </w:r>
      <w:r>
        <w:rPr>
          <w:b/>
        </w:rPr>
        <w:t>số đơn khớp bộ lọc đang áp</w:t>
      </w:r>
      <w:r>
        <w:t>, không phải tổng toàn hệ thống.</w:t>
      </w:r>
    </w:p>
    <w:p w14:paraId="4D6A7504" w14:textId="77777777" w:rsidR="001C75EE" w:rsidRDefault="00000000">
      <w:pPr>
        <w:spacing w:after="120"/>
        <w:jc w:val="both"/>
      </w:pPr>
      <w:r>
        <w:t>Nghĩa là: lọc trước → số trên tab đổi theo → chọn tab để thu hẹp thêm.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C75EE" w14:paraId="1FB6694F" w14:textId="77777777">
        <w:trPr>
          <w:jc w:val="center"/>
        </w:trPr>
        <w:tc>
          <w:tcPr>
            <w:tcW w:w="3324" w:type="dxa"/>
            <w:shd w:val="clear" w:color="auto" w:fill="E8EDF5"/>
          </w:tcPr>
          <w:p w14:paraId="08180036" w14:textId="77777777" w:rsidR="001C75EE" w:rsidRDefault="00000000">
            <w:r>
              <w:rPr>
                <w:b/>
                <w:sz w:val="21"/>
              </w:rPr>
              <w:t>#</w:t>
            </w:r>
          </w:p>
        </w:tc>
        <w:tc>
          <w:tcPr>
            <w:tcW w:w="3324" w:type="dxa"/>
            <w:shd w:val="clear" w:color="auto" w:fill="E8EDF5"/>
          </w:tcPr>
          <w:p w14:paraId="1BCCBE5C" w14:textId="77777777" w:rsidR="001C75EE" w:rsidRDefault="00000000">
            <w:r>
              <w:rPr>
                <w:b/>
                <w:sz w:val="21"/>
              </w:rPr>
              <w:t>Tab</w:t>
            </w:r>
          </w:p>
        </w:tc>
        <w:tc>
          <w:tcPr>
            <w:tcW w:w="3324" w:type="dxa"/>
            <w:shd w:val="clear" w:color="auto" w:fill="E8EDF5"/>
          </w:tcPr>
          <w:p w14:paraId="18AF7F61" w14:textId="77777777" w:rsidR="001C75EE" w:rsidRDefault="00000000">
            <w:r>
              <w:rPr>
                <w:b/>
                <w:sz w:val="21"/>
              </w:rPr>
              <w:t>Điều kiện lọc</w:t>
            </w:r>
          </w:p>
        </w:tc>
      </w:tr>
      <w:tr w:rsidR="001C75EE" w14:paraId="2F86C356" w14:textId="77777777">
        <w:trPr>
          <w:jc w:val="center"/>
        </w:trPr>
        <w:tc>
          <w:tcPr>
            <w:tcW w:w="3324" w:type="dxa"/>
          </w:tcPr>
          <w:p w14:paraId="33F2B09A" w14:textId="77777777" w:rsidR="001C75EE" w:rsidRDefault="00000000">
            <w:r>
              <w:rPr>
                <w:sz w:val="21"/>
              </w:rPr>
              <w:lastRenderedPageBreak/>
              <w:t>0</w:t>
            </w:r>
          </w:p>
        </w:tc>
        <w:tc>
          <w:tcPr>
            <w:tcW w:w="3324" w:type="dxa"/>
          </w:tcPr>
          <w:p w14:paraId="006DC091" w14:textId="77777777" w:rsidR="001C75EE" w:rsidRDefault="00000000">
            <w:r>
              <w:rPr>
                <w:b/>
                <w:sz w:val="21"/>
              </w:rPr>
              <w:t>Tổng số</w:t>
            </w:r>
          </w:p>
        </w:tc>
        <w:tc>
          <w:tcPr>
            <w:tcW w:w="3324" w:type="dxa"/>
          </w:tcPr>
          <w:p w14:paraId="0D812C22" w14:textId="77777777" w:rsidR="001C75EE" w:rsidRDefault="00000000">
            <w:r>
              <w:rPr>
                <w:sz w:val="21"/>
              </w:rPr>
              <w:t>Không lọc thêm</w:t>
            </w:r>
          </w:p>
        </w:tc>
      </w:tr>
      <w:tr w:rsidR="001C75EE" w14:paraId="18D4CBB3" w14:textId="77777777">
        <w:trPr>
          <w:jc w:val="center"/>
        </w:trPr>
        <w:tc>
          <w:tcPr>
            <w:tcW w:w="3324" w:type="dxa"/>
          </w:tcPr>
          <w:p w14:paraId="600074F2" w14:textId="77777777" w:rsidR="001C75EE" w:rsidRDefault="00000000">
            <w:r>
              <w:rPr>
                <w:sz w:val="21"/>
              </w:rPr>
              <w:t>1</w:t>
            </w:r>
          </w:p>
        </w:tc>
        <w:tc>
          <w:tcPr>
            <w:tcW w:w="3324" w:type="dxa"/>
          </w:tcPr>
          <w:p w14:paraId="0C93610A" w14:textId="77777777" w:rsidR="001C75EE" w:rsidRDefault="00000000">
            <w:r>
              <w:rPr>
                <w:b/>
                <w:sz w:val="21"/>
              </w:rPr>
              <w:t>Đơn của tôi</w:t>
            </w:r>
          </w:p>
        </w:tc>
        <w:tc>
          <w:tcPr>
            <w:tcW w:w="3324" w:type="dxa"/>
          </w:tcPr>
          <w:p w14:paraId="0CFE74D5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cuaToi = true</w:t>
            </w:r>
            <w:r>
              <w:rPr>
                <w:sz w:val="21"/>
              </w:rPr>
              <w:t xml:space="preserve"> — đơn thuộc tài khoản đang đăng nhập</w:t>
            </w:r>
          </w:p>
        </w:tc>
      </w:tr>
      <w:tr w:rsidR="001C75EE" w14:paraId="5F70C608" w14:textId="77777777">
        <w:trPr>
          <w:jc w:val="center"/>
        </w:trPr>
        <w:tc>
          <w:tcPr>
            <w:tcW w:w="3324" w:type="dxa"/>
          </w:tcPr>
          <w:p w14:paraId="36974DF9" w14:textId="77777777" w:rsidR="001C75EE" w:rsidRDefault="00000000">
            <w:r>
              <w:rPr>
                <w:sz w:val="21"/>
              </w:rPr>
              <w:t>2</w:t>
            </w:r>
          </w:p>
        </w:tc>
        <w:tc>
          <w:tcPr>
            <w:tcW w:w="3324" w:type="dxa"/>
          </w:tcPr>
          <w:p w14:paraId="659708EB" w14:textId="77777777" w:rsidR="001C75EE" w:rsidRDefault="00000000">
            <w:r>
              <w:rPr>
                <w:b/>
                <w:sz w:val="21"/>
              </w:rPr>
              <w:t>Đơn Thụ lý</w:t>
            </w:r>
          </w:p>
        </w:tc>
        <w:tc>
          <w:tcPr>
            <w:tcW w:w="3324" w:type="dxa"/>
          </w:tcPr>
          <w:p w14:paraId="6E3E19CD" w14:textId="77777777" w:rsidR="001C75EE" w:rsidRDefault="00000000">
            <w:r>
              <w:rPr>
                <w:sz w:val="21"/>
              </w:rPr>
              <w:t xml:space="preserve">Trạng thái giải quyết = </w:t>
            </w:r>
            <w:r>
              <w:rPr>
                <w:rFonts w:ascii="Consolas" w:eastAsia="Consolas" w:hAnsi="Consolas"/>
                <w:color w:val="8B1A1A"/>
                <w:sz w:val="18"/>
              </w:rPr>
              <w:t>Đã thụ lý</w:t>
            </w:r>
          </w:p>
        </w:tc>
      </w:tr>
      <w:tr w:rsidR="001C75EE" w14:paraId="11835494" w14:textId="77777777">
        <w:trPr>
          <w:jc w:val="center"/>
        </w:trPr>
        <w:tc>
          <w:tcPr>
            <w:tcW w:w="3324" w:type="dxa"/>
          </w:tcPr>
          <w:p w14:paraId="046A04CA" w14:textId="77777777" w:rsidR="001C75EE" w:rsidRDefault="00000000">
            <w:r>
              <w:rPr>
                <w:sz w:val="21"/>
              </w:rPr>
              <w:t>3</w:t>
            </w:r>
          </w:p>
        </w:tc>
        <w:tc>
          <w:tcPr>
            <w:tcW w:w="3324" w:type="dxa"/>
          </w:tcPr>
          <w:p w14:paraId="724671BA" w14:textId="77777777" w:rsidR="001C75EE" w:rsidRDefault="00000000">
            <w:r>
              <w:rPr>
                <w:b/>
                <w:sz w:val="21"/>
              </w:rPr>
              <w:t>Chưa đủ điều kiện</w:t>
            </w:r>
          </w:p>
        </w:tc>
        <w:tc>
          <w:tcPr>
            <w:tcW w:w="3324" w:type="dxa"/>
          </w:tcPr>
          <w:p w14:paraId="1385DD31" w14:textId="77777777" w:rsidR="001C75EE" w:rsidRDefault="00000000">
            <w:r>
              <w:rPr>
                <w:sz w:val="21"/>
              </w:rPr>
              <w:t xml:space="preserve">Trạng thái giải quyết = </w:t>
            </w:r>
            <w:r>
              <w:rPr>
                <w:rFonts w:ascii="Consolas" w:eastAsia="Consolas" w:hAnsi="Consolas"/>
                <w:color w:val="8B1A1A"/>
                <w:sz w:val="18"/>
              </w:rPr>
              <w:t>Chưa đủ điều kiện</w:t>
            </w:r>
          </w:p>
        </w:tc>
      </w:tr>
      <w:tr w:rsidR="001C75EE" w14:paraId="325AEB03" w14:textId="77777777">
        <w:trPr>
          <w:jc w:val="center"/>
        </w:trPr>
        <w:tc>
          <w:tcPr>
            <w:tcW w:w="3324" w:type="dxa"/>
          </w:tcPr>
          <w:p w14:paraId="765078F2" w14:textId="77777777" w:rsidR="001C75EE" w:rsidRDefault="00000000">
            <w:r>
              <w:rPr>
                <w:sz w:val="21"/>
              </w:rPr>
              <w:t>4</w:t>
            </w:r>
          </w:p>
        </w:tc>
        <w:tc>
          <w:tcPr>
            <w:tcW w:w="3324" w:type="dxa"/>
          </w:tcPr>
          <w:p w14:paraId="083CCB30" w14:textId="77777777" w:rsidR="001C75EE" w:rsidRDefault="00000000">
            <w:r>
              <w:rPr>
                <w:b/>
                <w:sz w:val="21"/>
              </w:rPr>
              <w:t>Hết thời hạn kháng nghị</w:t>
            </w:r>
          </w:p>
        </w:tc>
        <w:tc>
          <w:tcPr>
            <w:tcW w:w="3324" w:type="dxa"/>
          </w:tcPr>
          <w:p w14:paraId="1F4B99E0" w14:textId="77777777" w:rsidR="001C75EE" w:rsidRDefault="00000000">
            <w:r>
              <w:rPr>
                <w:sz w:val="21"/>
              </w:rPr>
              <w:t xml:space="preserve">Thời hiệu = </w:t>
            </w:r>
            <w:r>
              <w:rPr>
                <w:rFonts w:ascii="Consolas" w:eastAsia="Consolas" w:hAnsi="Consolas"/>
                <w:color w:val="8B1A1A"/>
                <w:sz w:val="18"/>
              </w:rPr>
              <w:t>Quá 3 năm</w:t>
            </w:r>
            <w:r>
              <w:rPr>
                <w:sz w:val="21"/>
              </w:rPr>
              <w:t xml:space="preserve"> hoặc </w:t>
            </w:r>
            <w:r>
              <w:rPr>
                <w:rFonts w:ascii="Consolas" w:eastAsia="Consolas" w:hAnsi="Consolas"/>
                <w:color w:val="8B1A1A"/>
                <w:sz w:val="18"/>
              </w:rPr>
              <w:t>Quá 5 năm</w:t>
            </w:r>
          </w:p>
        </w:tc>
      </w:tr>
      <w:tr w:rsidR="001C75EE" w14:paraId="5047872C" w14:textId="77777777">
        <w:trPr>
          <w:jc w:val="center"/>
        </w:trPr>
        <w:tc>
          <w:tcPr>
            <w:tcW w:w="3324" w:type="dxa"/>
          </w:tcPr>
          <w:p w14:paraId="64F69440" w14:textId="77777777" w:rsidR="001C75EE" w:rsidRDefault="00000000">
            <w:r>
              <w:rPr>
                <w:sz w:val="21"/>
              </w:rPr>
              <w:t>5</w:t>
            </w:r>
          </w:p>
        </w:tc>
        <w:tc>
          <w:tcPr>
            <w:tcW w:w="3324" w:type="dxa"/>
          </w:tcPr>
          <w:p w14:paraId="62A243FF" w14:textId="77777777" w:rsidR="001C75EE" w:rsidRDefault="00000000">
            <w:r>
              <w:rPr>
                <w:b/>
                <w:sz w:val="21"/>
              </w:rPr>
              <w:t>Khác</w:t>
            </w:r>
          </w:p>
        </w:tc>
        <w:tc>
          <w:tcPr>
            <w:tcW w:w="3324" w:type="dxa"/>
          </w:tcPr>
          <w:p w14:paraId="06178B4C" w14:textId="77777777" w:rsidR="001C75EE" w:rsidRDefault="00000000">
            <w:r>
              <w:rPr>
                <w:sz w:val="21"/>
              </w:rPr>
              <w:t xml:space="preserve">Trạng thái </w:t>
            </w:r>
            <w:r>
              <w:rPr>
                <w:b/>
                <w:sz w:val="21"/>
              </w:rPr>
              <w:t>không</w:t>
            </w:r>
            <w:r>
              <w:rPr>
                <w:sz w:val="21"/>
              </w:rPr>
              <w:t xml:space="preserve"> thuộc {Thụ lý mới, Đã thụ lý, Chưa đủ điều kiện}</w:t>
            </w:r>
          </w:p>
        </w:tc>
      </w:tr>
    </w:tbl>
    <w:p w14:paraId="63199566" w14:textId="77777777" w:rsidR="001C75EE" w:rsidRDefault="001C75EE"/>
    <w:p w14:paraId="678551E7" w14:textId="77777777" w:rsidR="001C75EE" w:rsidRDefault="00000000">
      <w:pPr>
        <w:spacing w:after="160"/>
        <w:ind w:left="454"/>
      </w:pPr>
      <w:r>
        <w:rPr>
          <w:b/>
          <w:i/>
          <w:color w:val="555555"/>
          <w:sz w:val="22"/>
        </w:rPr>
        <w:t>Lưu ý đặt tên:</w:t>
      </w:r>
      <w:r>
        <w:rPr>
          <w:i/>
          <w:color w:val="555555"/>
          <w:sz w:val="22"/>
        </w:rPr>
        <w:t xml:space="preserve"> nhãn tab là "Đơn Thụ lý" nhưng giá trị dữ liệu bên dưới là "Đã thụ lý". Đây là chủ đích — chỉ đổi nhãn hiển thị, không đổi dữ liệu.</w:t>
      </w:r>
    </w:p>
    <w:p w14:paraId="00A401AF" w14:textId="77777777" w:rsidR="001C75EE" w:rsidRDefault="00000000">
      <w:pPr>
        <w:spacing w:after="160"/>
        <w:ind w:left="454"/>
      </w:pPr>
      <w:r>
        <w:rPr>
          <w:i/>
          <w:color w:val="555555"/>
          <w:sz w:val="22"/>
        </w:rPr>
        <w:t xml:space="preserve">Ô </w:t>
      </w:r>
      <w:r>
        <w:rPr>
          <w:b/>
          <w:i/>
          <w:color w:val="555555"/>
          <w:sz w:val="22"/>
        </w:rPr>
        <w:t>Loại văn bản</w:t>
      </w:r>
      <w:r>
        <w:rPr>
          <w:i/>
          <w:color w:val="555555"/>
          <w:sz w:val="22"/>
        </w:rPr>
        <w:t xml:space="preserve"> ở action bar chỉ hiện khi đang ở tab khác tab 0. Về tab </w:t>
      </w:r>
      <w:r>
        <w:rPr>
          <w:b/>
          <w:i/>
          <w:color w:val="555555"/>
          <w:sz w:val="22"/>
        </w:rPr>
        <w:t>Tổng số</w:t>
      </w:r>
      <w:r>
        <w:rPr>
          <w:i/>
          <w:color w:val="555555"/>
          <w:sz w:val="22"/>
        </w:rPr>
        <w:t xml:space="preserve"> thì giá trị bị xóa để không còn bộ lọc chạy ngầm mà người dùng không nhìn thấy.</w:t>
      </w:r>
    </w:p>
    <w:p w14:paraId="2EE1463B" w14:textId="77777777" w:rsidR="001C75EE" w:rsidRDefault="001C75EE">
      <w:pPr>
        <w:pBdr>
          <w:bottom w:val="single" w:sz="6" w:space="0" w:color="BBBBBB"/>
        </w:pBdr>
      </w:pPr>
    </w:p>
    <w:p w14:paraId="13500CFF" w14:textId="77777777" w:rsidR="001C75EE" w:rsidRDefault="00000000">
      <w:pPr>
        <w:spacing w:before="280" w:after="120"/>
      </w:pPr>
      <w:r>
        <w:rPr>
          <w:b/>
          <w:color w:val="1D2E4F"/>
          <w:sz w:val="29"/>
        </w:rPr>
        <w:t>4. Bộ lọc</w:t>
      </w:r>
    </w:p>
    <w:p w14:paraId="010F3D2A" w14:textId="77777777" w:rsidR="001C75EE" w:rsidRDefault="00000000">
      <w:pPr>
        <w:spacing w:before="200" w:after="120"/>
      </w:pPr>
      <w:r>
        <w:rPr>
          <w:b/>
          <w:color w:val="1D2E4F"/>
          <w:sz w:val="25"/>
        </w:rPr>
        <w:t>4.1 Nguyên tắc chung</w:t>
      </w:r>
    </w:p>
    <w:p w14:paraId="40AA17A9" w14:textId="77777777" w:rsidR="001C75EE" w:rsidRDefault="00000000">
      <w:pPr>
        <w:pStyle w:val="ListBullet"/>
        <w:spacing w:after="60"/>
        <w:ind w:left="454"/>
      </w:pPr>
      <w:r>
        <w:t xml:space="preserve">Mọi điều kiện </w:t>
      </w:r>
      <w:r>
        <w:rPr>
          <w:b/>
        </w:rPr>
        <w:t>cộng dồn (AND)</w:t>
      </w:r>
      <w:r>
        <w:t>. Ô để trống = bỏ qua điều kiện đó.</w:t>
      </w:r>
    </w:p>
    <w:p w14:paraId="585A94B6" w14:textId="77777777" w:rsidR="001C75EE" w:rsidRDefault="00000000">
      <w:pPr>
        <w:pStyle w:val="ListBullet"/>
        <w:spacing w:after="60"/>
        <w:ind w:left="454"/>
      </w:pPr>
      <w:r>
        <w:t>Ô chữ (</w:t>
      </w:r>
      <w:r>
        <w:rPr>
          <w:rFonts w:ascii="Consolas" w:eastAsia="Consolas" w:hAnsi="Consolas"/>
          <w:color w:val="8B1A1A"/>
          <w:sz w:val="21"/>
        </w:rPr>
        <w:t>Từ khóa</w:t>
      </w:r>
      <w:r>
        <w:t xml:space="preserve">, </w:t>
      </w:r>
      <w:r>
        <w:rPr>
          <w:rFonts w:ascii="Consolas" w:eastAsia="Consolas" w:hAnsi="Consolas"/>
          <w:color w:val="8B1A1A"/>
          <w:sz w:val="21"/>
        </w:rPr>
        <w:t>Mã đơn</w:t>
      </w:r>
      <w:r>
        <w:t xml:space="preserve">, </w:t>
      </w:r>
      <w:r>
        <w:rPr>
          <w:rFonts w:ascii="Consolas" w:eastAsia="Consolas" w:hAnsi="Consolas"/>
          <w:color w:val="8B1A1A"/>
          <w:sz w:val="21"/>
        </w:rPr>
        <w:t>Người gửi</w:t>
      </w:r>
      <w:r>
        <w:t xml:space="preserve">…) khớp </w:t>
      </w:r>
      <w:r>
        <w:rPr>
          <w:b/>
        </w:rPr>
        <w:t>gần đúng, không phân biệt hoa thường</w:t>
      </w:r>
      <w:r>
        <w:t>.</w:t>
      </w:r>
    </w:p>
    <w:p w14:paraId="2607DD70" w14:textId="77777777" w:rsidR="001C75EE" w:rsidRDefault="00000000">
      <w:pPr>
        <w:pStyle w:val="ListBullet"/>
        <w:spacing w:after="60"/>
        <w:ind w:left="454"/>
      </w:pPr>
      <w:r>
        <w:t xml:space="preserve">Ô chọn khớp </w:t>
      </w:r>
      <w:r>
        <w:rPr>
          <w:b/>
        </w:rPr>
        <w:t>chính xác</w:t>
      </w:r>
      <w:r>
        <w:t>.</w:t>
      </w:r>
    </w:p>
    <w:p w14:paraId="16C6EAEE" w14:textId="77777777" w:rsidR="001C75EE" w:rsidRDefault="00000000">
      <w:pPr>
        <w:pStyle w:val="ListBullet"/>
        <w:spacing w:after="60"/>
        <w:ind w:left="454"/>
      </w:pPr>
      <w:r>
        <w:t xml:space="preserve">Ô ngày là </w:t>
      </w:r>
      <w:r>
        <w:rPr>
          <w:b/>
        </w:rPr>
        <w:t>khoảng</w:t>
      </w:r>
      <w:r>
        <w:t>: chỉ nhập "từ" thì lọc từ ngày đó trở đi; chỉ nhập "đến" thì ngược lại.</w:t>
      </w:r>
    </w:p>
    <w:p w14:paraId="682F6CBF" w14:textId="77777777" w:rsidR="001C75EE" w:rsidRDefault="00000000">
      <w:pPr>
        <w:pStyle w:val="ListBullet"/>
        <w:spacing w:after="60"/>
        <w:ind w:left="454"/>
      </w:pPr>
      <w:r>
        <w:t xml:space="preserve">Bộ đếm trên nút </w:t>
      </w:r>
      <w:r>
        <w:rPr>
          <w:b/>
        </w:rPr>
        <w:t>Làm mới</w:t>
      </w:r>
      <w:r>
        <w:t xml:space="preserve"> cho biết đang áp bao nhiêu điều kiện.</w:t>
      </w:r>
    </w:p>
    <w:p w14:paraId="7E6BD5BE" w14:textId="77777777" w:rsidR="001C75EE" w:rsidRDefault="00000000">
      <w:pPr>
        <w:pStyle w:val="ListBullet"/>
        <w:spacing w:after="60"/>
        <w:ind w:left="454"/>
      </w:pPr>
      <w:r>
        <w:t xml:space="preserve">Mọi ô chọn đều có nút </w:t>
      </w:r>
      <w:r>
        <w:rPr>
          <w:b/>
        </w:rPr>
        <w:t>✕</w:t>
      </w:r>
      <w:r>
        <w:t xml:space="preserve"> để xóa nhanh giá trị đã chọn.</w:t>
      </w:r>
    </w:p>
    <w:p w14:paraId="09F3CB9E" w14:textId="77777777" w:rsidR="001C75EE" w:rsidRDefault="00000000">
      <w:pPr>
        <w:spacing w:before="200" w:after="120"/>
      </w:pPr>
      <w:r>
        <w:rPr>
          <w:b/>
          <w:color w:val="1D2E4F"/>
          <w:sz w:val="25"/>
        </w:rPr>
        <w:t>4.2 Bộ lọc cơ bản — luôn hiện</w:t>
      </w:r>
    </w:p>
    <w:p w14:paraId="68D72DF5" w14:textId="77777777" w:rsidR="001C75EE" w:rsidRDefault="00000000">
      <w:pPr>
        <w:spacing w:after="120"/>
        <w:jc w:val="both"/>
      </w:pPr>
      <w:r>
        <w:rPr>
          <w:b/>
        </w:rPr>
        <w:t>Hàng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C75EE" w14:paraId="0FE69DF2" w14:textId="77777777">
        <w:trPr>
          <w:jc w:val="center"/>
        </w:trPr>
        <w:tc>
          <w:tcPr>
            <w:tcW w:w="3324" w:type="dxa"/>
            <w:shd w:val="clear" w:color="auto" w:fill="E8EDF5"/>
          </w:tcPr>
          <w:p w14:paraId="220B0DBC" w14:textId="77777777" w:rsidR="001C75EE" w:rsidRDefault="00000000">
            <w:r>
              <w:rPr>
                <w:b/>
                <w:sz w:val="21"/>
              </w:rPr>
              <w:t>Trường</w:t>
            </w:r>
          </w:p>
        </w:tc>
        <w:tc>
          <w:tcPr>
            <w:tcW w:w="3324" w:type="dxa"/>
            <w:shd w:val="clear" w:color="auto" w:fill="E8EDF5"/>
          </w:tcPr>
          <w:p w14:paraId="1D1AB732" w14:textId="77777777" w:rsidR="001C75EE" w:rsidRDefault="00000000">
            <w:r>
              <w:rPr>
                <w:b/>
                <w:sz w:val="21"/>
              </w:rPr>
              <w:t>Kiểu</w:t>
            </w:r>
          </w:p>
        </w:tc>
        <w:tc>
          <w:tcPr>
            <w:tcW w:w="3324" w:type="dxa"/>
            <w:shd w:val="clear" w:color="auto" w:fill="E8EDF5"/>
          </w:tcPr>
          <w:p w14:paraId="24F2C119" w14:textId="77777777" w:rsidR="001C75EE" w:rsidRDefault="00000000">
            <w:r>
              <w:rPr>
                <w:b/>
                <w:sz w:val="21"/>
              </w:rPr>
              <w:t>Ghi chú</w:t>
            </w:r>
          </w:p>
        </w:tc>
      </w:tr>
      <w:tr w:rsidR="001C75EE" w14:paraId="7953924A" w14:textId="77777777">
        <w:trPr>
          <w:jc w:val="center"/>
        </w:trPr>
        <w:tc>
          <w:tcPr>
            <w:tcW w:w="3324" w:type="dxa"/>
          </w:tcPr>
          <w:p w14:paraId="1D4619CB" w14:textId="77777777" w:rsidR="001C75EE" w:rsidRDefault="00000000">
            <w:r>
              <w:rPr>
                <w:b/>
                <w:sz w:val="21"/>
              </w:rPr>
              <w:t>Từ khóa tìm kiếm chung</w:t>
            </w:r>
          </w:p>
        </w:tc>
        <w:tc>
          <w:tcPr>
            <w:tcW w:w="3324" w:type="dxa"/>
          </w:tcPr>
          <w:p w14:paraId="25584229" w14:textId="77777777" w:rsidR="001C75EE" w:rsidRDefault="00000000">
            <w:r>
              <w:rPr>
                <w:sz w:val="21"/>
              </w:rPr>
              <w:t>Text (rộng 2 cột)</w:t>
            </w:r>
          </w:p>
        </w:tc>
        <w:tc>
          <w:tcPr>
            <w:tcW w:w="3324" w:type="dxa"/>
          </w:tcPr>
          <w:p w14:paraId="45EEE853" w14:textId="77777777" w:rsidR="001C75EE" w:rsidRDefault="00000000">
            <w:r>
              <w:rPr>
                <w:sz w:val="21"/>
              </w:rPr>
              <w:t>Quét đồng thời: người gửi, địa chỉ, mã đơn, loại hình thức, người nhập, số BA/QĐ, tòa xét xử, thủ tục, hình thức, số CV, loại CV, đơn vị gửi, thẩm phán, đơn vị giải quyết, trạng thái, số tờ trình</w:t>
            </w:r>
          </w:p>
        </w:tc>
      </w:tr>
      <w:tr w:rsidR="001C75EE" w14:paraId="531BE252" w14:textId="77777777">
        <w:trPr>
          <w:jc w:val="center"/>
        </w:trPr>
        <w:tc>
          <w:tcPr>
            <w:tcW w:w="3324" w:type="dxa"/>
          </w:tcPr>
          <w:p w14:paraId="16200E6E" w14:textId="77777777" w:rsidR="001C75EE" w:rsidRDefault="00000000">
            <w:r>
              <w:rPr>
                <w:b/>
                <w:sz w:val="21"/>
              </w:rPr>
              <w:t>Số tờ trình / Văn bản</w:t>
            </w:r>
          </w:p>
        </w:tc>
        <w:tc>
          <w:tcPr>
            <w:tcW w:w="3324" w:type="dxa"/>
          </w:tcPr>
          <w:p w14:paraId="66D65B04" w14:textId="77777777" w:rsidR="001C75EE" w:rsidRDefault="00000000">
            <w:r>
              <w:rPr>
                <w:sz w:val="21"/>
              </w:rPr>
              <w:t>Text</w:t>
            </w:r>
          </w:p>
        </w:tc>
        <w:tc>
          <w:tcPr>
            <w:tcW w:w="3324" w:type="dxa"/>
          </w:tcPr>
          <w:p w14:paraId="486E861D" w14:textId="77777777" w:rsidR="001C75EE" w:rsidRDefault="00000000">
            <w:r>
              <w:rPr>
                <w:sz w:val="21"/>
              </w:rPr>
              <w:t>Khớp với số tờ trình (</w:t>
            </w:r>
            <w:r>
              <w:rPr>
                <w:rFonts w:ascii="Consolas" w:eastAsia="Consolas" w:hAnsi="Consolas"/>
                <w:color w:val="8B1A1A"/>
                <w:sz w:val="18"/>
              </w:rPr>
              <w:t>stl</w:t>
            </w:r>
            <w:r>
              <w:rPr>
                <w:sz w:val="21"/>
              </w:rPr>
              <w:t xml:space="preserve">) </w:t>
            </w:r>
            <w:r>
              <w:rPr>
                <w:b/>
                <w:sz w:val="21"/>
              </w:rPr>
              <w:t>hoặc</w:t>
            </w:r>
            <w:r>
              <w:rPr>
                <w:sz w:val="21"/>
              </w:rPr>
              <w:t xml:space="preserve"> số công văn</w:t>
            </w:r>
          </w:p>
        </w:tc>
      </w:tr>
      <w:tr w:rsidR="001C75EE" w14:paraId="19B5DC8A" w14:textId="77777777">
        <w:trPr>
          <w:jc w:val="center"/>
        </w:trPr>
        <w:tc>
          <w:tcPr>
            <w:tcW w:w="3324" w:type="dxa"/>
          </w:tcPr>
          <w:p w14:paraId="6FC6512F" w14:textId="77777777" w:rsidR="001C75EE" w:rsidRDefault="00000000">
            <w:r>
              <w:rPr>
                <w:b/>
                <w:sz w:val="21"/>
              </w:rPr>
              <w:t>Mã đơn / Số hiệu đơn</w:t>
            </w:r>
          </w:p>
        </w:tc>
        <w:tc>
          <w:tcPr>
            <w:tcW w:w="3324" w:type="dxa"/>
          </w:tcPr>
          <w:p w14:paraId="26255968" w14:textId="77777777" w:rsidR="001C75EE" w:rsidRDefault="00000000">
            <w:r>
              <w:rPr>
                <w:sz w:val="21"/>
              </w:rPr>
              <w:t>Text</w:t>
            </w:r>
          </w:p>
        </w:tc>
        <w:tc>
          <w:tcPr>
            <w:tcW w:w="3324" w:type="dxa"/>
          </w:tcPr>
          <w:p w14:paraId="01E3C2D3" w14:textId="77777777" w:rsidR="001C75EE" w:rsidRDefault="001C75EE"/>
        </w:tc>
      </w:tr>
      <w:tr w:rsidR="001C75EE" w14:paraId="598D56C1" w14:textId="77777777">
        <w:trPr>
          <w:jc w:val="center"/>
        </w:trPr>
        <w:tc>
          <w:tcPr>
            <w:tcW w:w="3324" w:type="dxa"/>
          </w:tcPr>
          <w:p w14:paraId="70DA6356" w14:textId="77777777" w:rsidR="001C75EE" w:rsidRDefault="00000000">
            <w:r>
              <w:rPr>
                <w:b/>
                <w:sz w:val="21"/>
              </w:rPr>
              <w:t>Hình thức đơn</w:t>
            </w:r>
          </w:p>
        </w:tc>
        <w:tc>
          <w:tcPr>
            <w:tcW w:w="3324" w:type="dxa"/>
          </w:tcPr>
          <w:p w14:paraId="0521DCD9" w14:textId="77777777" w:rsidR="001C75EE" w:rsidRDefault="00000000">
            <w:r>
              <w:rPr>
                <w:sz w:val="21"/>
              </w:rPr>
              <w:t>Select</w:t>
            </w:r>
          </w:p>
        </w:tc>
        <w:tc>
          <w:tcPr>
            <w:tcW w:w="3324" w:type="dxa"/>
          </w:tcPr>
          <w:p w14:paraId="7F221505" w14:textId="77777777" w:rsidR="001C75EE" w:rsidRDefault="00000000">
            <w:r>
              <w:rPr>
                <w:sz w:val="21"/>
              </w:rPr>
              <w:t>Danh mục hình thức đơn dùng chung toàn hệ thống</w:t>
            </w:r>
          </w:p>
        </w:tc>
      </w:tr>
      <w:tr w:rsidR="001C75EE" w14:paraId="346EE5B5" w14:textId="77777777">
        <w:trPr>
          <w:jc w:val="center"/>
        </w:trPr>
        <w:tc>
          <w:tcPr>
            <w:tcW w:w="3324" w:type="dxa"/>
          </w:tcPr>
          <w:p w14:paraId="1E46005C" w14:textId="77777777" w:rsidR="001C75EE" w:rsidRDefault="00000000">
            <w:r>
              <w:rPr>
                <w:b/>
                <w:sz w:val="21"/>
              </w:rPr>
              <w:t>Người gửi</w:t>
            </w:r>
          </w:p>
        </w:tc>
        <w:tc>
          <w:tcPr>
            <w:tcW w:w="3324" w:type="dxa"/>
          </w:tcPr>
          <w:p w14:paraId="7E887F84" w14:textId="77777777" w:rsidR="001C75EE" w:rsidRDefault="00000000">
            <w:r>
              <w:rPr>
                <w:sz w:val="21"/>
              </w:rPr>
              <w:t>Text</w:t>
            </w:r>
          </w:p>
        </w:tc>
        <w:tc>
          <w:tcPr>
            <w:tcW w:w="3324" w:type="dxa"/>
          </w:tcPr>
          <w:p w14:paraId="5590F0B3" w14:textId="77777777" w:rsidR="001C75EE" w:rsidRDefault="001C75EE"/>
        </w:tc>
      </w:tr>
    </w:tbl>
    <w:p w14:paraId="1D6F3310" w14:textId="77777777" w:rsidR="001C75EE" w:rsidRDefault="001C75EE"/>
    <w:p w14:paraId="4E06AC47" w14:textId="77777777" w:rsidR="001C75EE" w:rsidRDefault="00000000">
      <w:pPr>
        <w:spacing w:after="120"/>
        <w:jc w:val="both"/>
      </w:pPr>
      <w:r>
        <w:rPr>
          <w:b/>
        </w:rPr>
        <w:t>Hàng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C75EE" w14:paraId="41046C19" w14:textId="77777777">
        <w:trPr>
          <w:jc w:val="center"/>
        </w:trPr>
        <w:tc>
          <w:tcPr>
            <w:tcW w:w="3324" w:type="dxa"/>
            <w:shd w:val="clear" w:color="auto" w:fill="E8EDF5"/>
          </w:tcPr>
          <w:p w14:paraId="710BF3DC" w14:textId="77777777" w:rsidR="001C75EE" w:rsidRDefault="00000000">
            <w:r>
              <w:rPr>
                <w:b/>
                <w:sz w:val="21"/>
              </w:rPr>
              <w:lastRenderedPageBreak/>
              <w:t>Trường</w:t>
            </w:r>
          </w:p>
        </w:tc>
        <w:tc>
          <w:tcPr>
            <w:tcW w:w="3324" w:type="dxa"/>
            <w:shd w:val="clear" w:color="auto" w:fill="E8EDF5"/>
          </w:tcPr>
          <w:p w14:paraId="7297377B" w14:textId="77777777" w:rsidR="001C75EE" w:rsidRDefault="00000000">
            <w:r>
              <w:rPr>
                <w:b/>
                <w:sz w:val="21"/>
              </w:rPr>
              <w:t>Kiểu</w:t>
            </w:r>
          </w:p>
        </w:tc>
        <w:tc>
          <w:tcPr>
            <w:tcW w:w="3324" w:type="dxa"/>
            <w:shd w:val="clear" w:color="auto" w:fill="E8EDF5"/>
          </w:tcPr>
          <w:p w14:paraId="2E384D90" w14:textId="77777777" w:rsidR="001C75EE" w:rsidRDefault="00000000">
            <w:r>
              <w:rPr>
                <w:b/>
                <w:sz w:val="21"/>
              </w:rPr>
              <w:t>Ghi chú</w:t>
            </w:r>
          </w:p>
        </w:tc>
      </w:tr>
      <w:tr w:rsidR="001C75EE" w14:paraId="5044BCE4" w14:textId="77777777">
        <w:trPr>
          <w:jc w:val="center"/>
        </w:trPr>
        <w:tc>
          <w:tcPr>
            <w:tcW w:w="3324" w:type="dxa"/>
          </w:tcPr>
          <w:p w14:paraId="61B3CC4D" w14:textId="77777777" w:rsidR="001C75EE" w:rsidRDefault="00000000">
            <w:r>
              <w:rPr>
                <w:b/>
                <w:sz w:val="21"/>
              </w:rPr>
              <w:t>Số bản án/QĐ</w:t>
            </w:r>
          </w:p>
        </w:tc>
        <w:tc>
          <w:tcPr>
            <w:tcW w:w="3324" w:type="dxa"/>
          </w:tcPr>
          <w:p w14:paraId="49B1A247" w14:textId="77777777" w:rsidR="001C75EE" w:rsidRDefault="00000000">
            <w:r>
              <w:rPr>
                <w:sz w:val="21"/>
              </w:rPr>
              <w:t>Text</w:t>
            </w:r>
          </w:p>
        </w:tc>
        <w:tc>
          <w:tcPr>
            <w:tcW w:w="3324" w:type="dxa"/>
          </w:tcPr>
          <w:p w14:paraId="3EAB64BF" w14:textId="77777777" w:rsidR="001C75EE" w:rsidRDefault="001C75EE"/>
        </w:tc>
      </w:tr>
      <w:tr w:rsidR="001C75EE" w14:paraId="665DAA8D" w14:textId="77777777">
        <w:trPr>
          <w:jc w:val="center"/>
        </w:trPr>
        <w:tc>
          <w:tcPr>
            <w:tcW w:w="3324" w:type="dxa"/>
          </w:tcPr>
          <w:p w14:paraId="780F57EF" w14:textId="77777777" w:rsidR="001C75EE" w:rsidRDefault="00000000">
            <w:r>
              <w:rPr>
                <w:b/>
                <w:sz w:val="21"/>
              </w:rPr>
              <w:t>Tòa ra bản án / quyết định</w:t>
            </w:r>
          </w:p>
        </w:tc>
        <w:tc>
          <w:tcPr>
            <w:tcW w:w="3324" w:type="dxa"/>
          </w:tcPr>
          <w:p w14:paraId="7FAD553F" w14:textId="77777777" w:rsidR="001C75EE" w:rsidRDefault="00000000">
            <w:r>
              <w:rPr>
                <w:sz w:val="21"/>
              </w:rPr>
              <w:t>Select</w:t>
            </w:r>
          </w:p>
        </w:tc>
        <w:tc>
          <w:tcPr>
            <w:tcW w:w="3324" w:type="dxa"/>
          </w:tcPr>
          <w:p w14:paraId="37AC419B" w14:textId="77777777" w:rsidR="001C75EE" w:rsidRDefault="00000000">
            <w:r>
              <w:rPr>
                <w:sz w:val="21"/>
              </w:rPr>
              <w:t xml:space="preserve">Danh sách sinh từ dữ liệu thực tế. Hiển thị viết tắt </w:t>
            </w:r>
            <w:r>
              <w:rPr>
                <w:b/>
                <w:sz w:val="21"/>
              </w:rPr>
              <w:t>TAND</w:t>
            </w:r>
          </w:p>
        </w:tc>
      </w:tr>
      <w:tr w:rsidR="001C75EE" w14:paraId="658E303F" w14:textId="77777777">
        <w:trPr>
          <w:jc w:val="center"/>
        </w:trPr>
        <w:tc>
          <w:tcPr>
            <w:tcW w:w="3324" w:type="dxa"/>
          </w:tcPr>
          <w:p w14:paraId="3264DBDC" w14:textId="77777777" w:rsidR="001C75EE" w:rsidRDefault="00000000">
            <w:r>
              <w:rPr>
                <w:b/>
                <w:sz w:val="21"/>
              </w:rPr>
              <w:t>Ngày nhập</w:t>
            </w:r>
          </w:p>
        </w:tc>
        <w:tc>
          <w:tcPr>
            <w:tcW w:w="3324" w:type="dxa"/>
          </w:tcPr>
          <w:p w14:paraId="62534B54" w14:textId="77777777" w:rsidR="001C75EE" w:rsidRDefault="00000000">
            <w:r>
              <w:rPr>
                <w:sz w:val="21"/>
              </w:rPr>
              <w:t>Khoảng ngày (từ → đến)</w:t>
            </w:r>
          </w:p>
        </w:tc>
        <w:tc>
          <w:tcPr>
            <w:tcW w:w="3324" w:type="dxa"/>
          </w:tcPr>
          <w:p w14:paraId="307DCF80" w14:textId="77777777" w:rsidR="001C75EE" w:rsidRDefault="001C75EE"/>
        </w:tc>
      </w:tr>
    </w:tbl>
    <w:p w14:paraId="1ADDDD6C" w14:textId="77777777" w:rsidR="001C75EE" w:rsidRDefault="001C75EE"/>
    <w:p w14:paraId="4C84275D" w14:textId="77777777" w:rsidR="001C75EE" w:rsidRDefault="00000000">
      <w:pPr>
        <w:spacing w:after="120"/>
        <w:jc w:val="both"/>
      </w:pPr>
      <w:r>
        <w:rPr>
          <w:b/>
        </w:rPr>
        <w:t>Nhóm nút</w:t>
      </w:r>
      <w:r>
        <w:t xml:space="preserve"> (cùng hàng 2, canh phải)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C75EE" w14:paraId="66A01A64" w14:textId="77777777">
        <w:trPr>
          <w:jc w:val="center"/>
        </w:trPr>
        <w:tc>
          <w:tcPr>
            <w:tcW w:w="4986" w:type="dxa"/>
            <w:shd w:val="clear" w:color="auto" w:fill="E8EDF5"/>
          </w:tcPr>
          <w:p w14:paraId="04E6FE4B" w14:textId="77777777" w:rsidR="001C75EE" w:rsidRDefault="00000000">
            <w:r>
              <w:rPr>
                <w:b/>
                <w:sz w:val="21"/>
              </w:rPr>
              <w:t>Nút</w:t>
            </w:r>
          </w:p>
        </w:tc>
        <w:tc>
          <w:tcPr>
            <w:tcW w:w="4986" w:type="dxa"/>
            <w:shd w:val="clear" w:color="auto" w:fill="E8EDF5"/>
          </w:tcPr>
          <w:p w14:paraId="2CB63F1E" w14:textId="77777777" w:rsidR="001C75EE" w:rsidRDefault="00000000">
            <w:r>
              <w:rPr>
                <w:b/>
                <w:sz w:val="21"/>
              </w:rPr>
              <w:t>Hành vi</w:t>
            </w:r>
          </w:p>
        </w:tc>
      </w:tr>
      <w:tr w:rsidR="001C75EE" w14:paraId="6319A40F" w14:textId="77777777">
        <w:trPr>
          <w:jc w:val="center"/>
        </w:trPr>
        <w:tc>
          <w:tcPr>
            <w:tcW w:w="4986" w:type="dxa"/>
          </w:tcPr>
          <w:p w14:paraId="27216CE2" w14:textId="77777777" w:rsidR="001C75EE" w:rsidRDefault="00000000">
            <w:r>
              <w:rPr>
                <w:b/>
                <w:sz w:val="21"/>
              </w:rPr>
              <w:t>Bộ lọc nâng cao ▾</w:t>
            </w:r>
          </w:p>
        </w:tc>
        <w:tc>
          <w:tcPr>
            <w:tcW w:w="4986" w:type="dxa"/>
          </w:tcPr>
          <w:p w14:paraId="485AEBEC" w14:textId="77777777" w:rsidR="001C75EE" w:rsidRDefault="00000000">
            <w:r>
              <w:rPr>
                <w:sz w:val="21"/>
              </w:rPr>
              <w:t>Mở/đóng panel nâng cao. Đang mở thì nút đổi sang nền đỏ nhạt</w:t>
            </w:r>
          </w:p>
        </w:tc>
      </w:tr>
      <w:tr w:rsidR="001C75EE" w14:paraId="142168F9" w14:textId="77777777">
        <w:trPr>
          <w:jc w:val="center"/>
        </w:trPr>
        <w:tc>
          <w:tcPr>
            <w:tcW w:w="4986" w:type="dxa"/>
          </w:tcPr>
          <w:p w14:paraId="69B7BFCB" w14:textId="77777777" w:rsidR="001C75EE" w:rsidRDefault="00000000">
            <w:r>
              <w:rPr>
                <w:b/>
                <w:sz w:val="21"/>
              </w:rPr>
              <w:t>Tìm kiếm</w:t>
            </w:r>
          </w:p>
        </w:tc>
        <w:tc>
          <w:tcPr>
            <w:tcW w:w="4986" w:type="dxa"/>
          </w:tcPr>
          <w:p w14:paraId="4945C19C" w14:textId="77777777" w:rsidR="001C75EE" w:rsidRDefault="00000000">
            <w:r>
              <w:rPr>
                <w:sz w:val="21"/>
              </w:rPr>
              <w:t>Áp bộ lọc và thu gọn panel nâng cao</w:t>
            </w:r>
          </w:p>
        </w:tc>
      </w:tr>
      <w:tr w:rsidR="001C75EE" w14:paraId="0CA04868" w14:textId="77777777">
        <w:trPr>
          <w:jc w:val="center"/>
        </w:trPr>
        <w:tc>
          <w:tcPr>
            <w:tcW w:w="4986" w:type="dxa"/>
          </w:tcPr>
          <w:p w14:paraId="60C4D021" w14:textId="77777777" w:rsidR="001C75EE" w:rsidRDefault="00000000">
            <w:r>
              <w:rPr>
                <w:b/>
                <w:sz w:val="21"/>
              </w:rPr>
              <w:t>Làm mới ③</w:t>
            </w:r>
          </w:p>
        </w:tc>
        <w:tc>
          <w:tcPr>
            <w:tcW w:w="4986" w:type="dxa"/>
          </w:tcPr>
          <w:p w14:paraId="79715A40" w14:textId="77777777" w:rsidR="001C75EE" w:rsidRDefault="00000000">
            <w:r>
              <w:rPr>
                <w:sz w:val="21"/>
              </w:rPr>
              <w:t xml:space="preserve">Xóa </w:t>
            </w:r>
            <w:r>
              <w:rPr>
                <w:b/>
                <w:sz w:val="21"/>
              </w:rPr>
              <w:t>toàn bộ</w:t>
            </w:r>
            <w:r>
              <w:rPr>
                <w:sz w:val="21"/>
              </w:rPr>
              <w:t xml:space="preserve"> điều kiện, kể cả panel nâng cao. Badge = số điều kiện đang áp</w:t>
            </w:r>
          </w:p>
        </w:tc>
      </w:tr>
    </w:tbl>
    <w:p w14:paraId="7C067AB2" w14:textId="77777777" w:rsidR="001C75EE" w:rsidRDefault="001C75EE"/>
    <w:p w14:paraId="1F9DF25B" w14:textId="77777777" w:rsidR="001C75EE" w:rsidRDefault="00000000">
      <w:pPr>
        <w:spacing w:before="200" w:after="120"/>
      </w:pPr>
      <w:r>
        <w:rPr>
          <w:b/>
          <w:color w:val="1D2E4F"/>
          <w:sz w:val="25"/>
        </w:rPr>
        <w:t>4.3 Bộ lọc nâng cao — panel inline 3 cột</w:t>
      </w:r>
    </w:p>
    <w:p w14:paraId="096751EC" w14:textId="77777777" w:rsidR="001C75EE" w:rsidRDefault="00000000">
      <w:pPr>
        <w:spacing w:after="120"/>
        <w:jc w:val="both"/>
      </w:pPr>
      <w:r>
        <w:t xml:space="preserve">Panel bung ra ngay dưới bộ lọc cơ bản (không phải drawer). Header panel có nút </w:t>
      </w:r>
      <w:r>
        <w:rPr>
          <w:rFonts w:ascii="Consolas" w:eastAsia="Consolas" w:hAnsi="Consolas"/>
          <w:color w:val="8B1A1A"/>
          <w:sz w:val="21"/>
        </w:rPr>
        <w:t>[ Thu gọn ]</w:t>
      </w:r>
      <w:r>
        <w:t xml:space="preserve"> và checkbox </w:t>
      </w:r>
      <w:r>
        <w:rPr>
          <w:b/>
        </w:rPr>
        <w:t>Đơn đã giải quyết xong từ tòa Cấp cao</w:t>
      </w:r>
      <w:r>
        <w:t>.</w:t>
      </w:r>
    </w:p>
    <w:p w14:paraId="5BBE7B70" w14:textId="77777777" w:rsidR="001C75EE" w:rsidRDefault="00000000">
      <w:pPr>
        <w:spacing w:after="120"/>
        <w:jc w:val="both"/>
      </w:pPr>
      <w:r>
        <w:t xml:space="preserve">Các trường </w:t>
      </w:r>
      <w:r>
        <w:rPr>
          <w:b/>
        </w:rPr>
        <w:t>đã có ở bộ lọc cơ bản không lặp lại</w:t>
      </w:r>
      <w:r>
        <w:t xml:space="preserve"> trong panel này (Người gửi, Tòa ra BA/QĐ, Hình thức đơn, Số BA/QĐ, khoảng Ngày nhập, Mã đơn, Số tờ trình).</w:t>
      </w:r>
    </w:p>
    <w:p w14:paraId="35925413" w14:textId="77777777" w:rsidR="001C75EE" w:rsidRDefault="00000000">
      <w:pPr>
        <w:spacing w:after="120"/>
        <w:jc w:val="both"/>
      </w:pPr>
      <w:r>
        <w:rPr>
          <w:b/>
        </w:rPr>
        <w:t>Cột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C75EE" w14:paraId="3952C976" w14:textId="77777777">
        <w:trPr>
          <w:jc w:val="center"/>
        </w:trPr>
        <w:tc>
          <w:tcPr>
            <w:tcW w:w="3324" w:type="dxa"/>
            <w:shd w:val="clear" w:color="auto" w:fill="E8EDF5"/>
          </w:tcPr>
          <w:p w14:paraId="49B03551" w14:textId="77777777" w:rsidR="001C75EE" w:rsidRDefault="00000000">
            <w:r>
              <w:rPr>
                <w:b/>
                <w:sz w:val="21"/>
              </w:rPr>
              <w:t>Trường</w:t>
            </w:r>
          </w:p>
        </w:tc>
        <w:tc>
          <w:tcPr>
            <w:tcW w:w="3324" w:type="dxa"/>
            <w:shd w:val="clear" w:color="auto" w:fill="E8EDF5"/>
          </w:tcPr>
          <w:p w14:paraId="07FA4B28" w14:textId="77777777" w:rsidR="001C75EE" w:rsidRDefault="00000000">
            <w:r>
              <w:rPr>
                <w:b/>
                <w:sz w:val="21"/>
              </w:rPr>
              <w:t>Kiểu</w:t>
            </w:r>
          </w:p>
        </w:tc>
        <w:tc>
          <w:tcPr>
            <w:tcW w:w="3324" w:type="dxa"/>
            <w:shd w:val="clear" w:color="auto" w:fill="E8EDF5"/>
          </w:tcPr>
          <w:p w14:paraId="2821F222" w14:textId="77777777" w:rsidR="001C75EE" w:rsidRDefault="00000000">
            <w:r>
              <w:rPr>
                <w:b/>
                <w:sz w:val="21"/>
              </w:rPr>
              <w:t>Trạng thái</w:t>
            </w:r>
          </w:p>
        </w:tc>
      </w:tr>
      <w:tr w:rsidR="001C75EE" w14:paraId="011F7775" w14:textId="77777777">
        <w:trPr>
          <w:jc w:val="center"/>
        </w:trPr>
        <w:tc>
          <w:tcPr>
            <w:tcW w:w="3324" w:type="dxa"/>
          </w:tcPr>
          <w:p w14:paraId="380775CE" w14:textId="77777777" w:rsidR="001C75EE" w:rsidRDefault="00000000">
            <w:r>
              <w:rPr>
                <w:sz w:val="21"/>
              </w:rPr>
              <w:t>Địa chỉ gửi đơn</w:t>
            </w:r>
          </w:p>
        </w:tc>
        <w:tc>
          <w:tcPr>
            <w:tcW w:w="3324" w:type="dxa"/>
          </w:tcPr>
          <w:p w14:paraId="113F33AF" w14:textId="77777777" w:rsidR="001C75EE" w:rsidRDefault="00000000">
            <w:r>
              <w:rPr>
                <w:sz w:val="21"/>
              </w:rPr>
              <w:t>Select Tỉnh/TP</w:t>
            </w:r>
          </w:p>
        </w:tc>
        <w:tc>
          <w:tcPr>
            <w:tcW w:w="3324" w:type="dxa"/>
          </w:tcPr>
          <w:p w14:paraId="40AE7DDE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17FA69E6" w14:textId="77777777">
        <w:trPr>
          <w:jc w:val="center"/>
        </w:trPr>
        <w:tc>
          <w:tcPr>
            <w:tcW w:w="3324" w:type="dxa"/>
          </w:tcPr>
          <w:p w14:paraId="2F3673C2" w14:textId="77777777" w:rsidR="001C75EE" w:rsidRDefault="00000000">
            <w:r>
              <w:rPr>
                <w:sz w:val="21"/>
              </w:rPr>
              <w:t>Hình thức nhận</w:t>
            </w:r>
          </w:p>
        </w:tc>
        <w:tc>
          <w:tcPr>
            <w:tcW w:w="3324" w:type="dxa"/>
          </w:tcPr>
          <w:p w14:paraId="5703B26B" w14:textId="77777777" w:rsidR="001C75EE" w:rsidRDefault="00000000">
            <w:r>
              <w:rPr>
                <w:sz w:val="21"/>
              </w:rPr>
              <w:t>Select: Bưu điện · Điện tử · Trực tiếp · Trực tuyến · Nội bộ · Tiếp công dân</w:t>
            </w:r>
          </w:p>
        </w:tc>
        <w:tc>
          <w:tcPr>
            <w:tcW w:w="3324" w:type="dxa"/>
          </w:tcPr>
          <w:p w14:paraId="43E08927" w14:textId="77777777" w:rsidR="001C75EE" w:rsidRDefault="00000000">
            <w:r>
              <w:rPr>
                <w:b/>
                <w:sz w:val="21"/>
              </w:rPr>
              <w:t>Có lọc</w:t>
            </w:r>
          </w:p>
        </w:tc>
      </w:tr>
      <w:tr w:rsidR="001C75EE" w14:paraId="0303CB80" w14:textId="77777777">
        <w:trPr>
          <w:jc w:val="center"/>
        </w:trPr>
        <w:tc>
          <w:tcPr>
            <w:tcW w:w="3324" w:type="dxa"/>
          </w:tcPr>
          <w:p w14:paraId="7CBD5007" w14:textId="77777777" w:rsidR="001C75EE" w:rsidRDefault="00000000">
            <w:r>
              <w:rPr>
                <w:sz w:val="21"/>
              </w:rPr>
              <w:t>Ngày thụ lý từ</w:t>
            </w:r>
          </w:p>
        </w:tc>
        <w:tc>
          <w:tcPr>
            <w:tcW w:w="3324" w:type="dxa"/>
          </w:tcPr>
          <w:p w14:paraId="05B41495" w14:textId="77777777" w:rsidR="001C75EE" w:rsidRDefault="00000000">
            <w:r>
              <w:rPr>
                <w:sz w:val="21"/>
              </w:rPr>
              <w:t>Ngày</w:t>
            </w:r>
          </w:p>
        </w:tc>
        <w:tc>
          <w:tcPr>
            <w:tcW w:w="3324" w:type="dxa"/>
          </w:tcPr>
          <w:p w14:paraId="68864B4E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6169342C" w14:textId="77777777">
        <w:trPr>
          <w:jc w:val="center"/>
        </w:trPr>
        <w:tc>
          <w:tcPr>
            <w:tcW w:w="3324" w:type="dxa"/>
          </w:tcPr>
          <w:p w14:paraId="43A2B103" w14:textId="77777777" w:rsidR="001C75EE" w:rsidRDefault="00000000">
            <w:r>
              <w:rPr>
                <w:sz w:val="21"/>
              </w:rPr>
              <w:t>Phạm vi tìm kiếm</w:t>
            </w:r>
          </w:p>
        </w:tc>
        <w:tc>
          <w:tcPr>
            <w:tcW w:w="3324" w:type="dxa"/>
          </w:tcPr>
          <w:p w14:paraId="536D8CD1" w14:textId="77777777" w:rsidR="001C75EE" w:rsidRDefault="00000000">
            <w:r>
              <w:rPr>
                <w:sz w:val="21"/>
              </w:rPr>
              <w:t>Select: Đơn vị của tôi · Toàn hệ thống</w:t>
            </w:r>
          </w:p>
        </w:tc>
        <w:tc>
          <w:tcPr>
            <w:tcW w:w="3324" w:type="dxa"/>
          </w:tcPr>
          <w:p w14:paraId="2CC01EC5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2EB151BD" w14:textId="77777777">
        <w:trPr>
          <w:jc w:val="center"/>
        </w:trPr>
        <w:tc>
          <w:tcPr>
            <w:tcW w:w="3324" w:type="dxa"/>
          </w:tcPr>
          <w:p w14:paraId="1C035633" w14:textId="77777777" w:rsidR="001C75EE" w:rsidRDefault="00000000">
            <w:r>
              <w:rPr>
                <w:sz w:val="21"/>
              </w:rPr>
              <w:t>Tên cơ quan chuyển đơn</w:t>
            </w:r>
          </w:p>
        </w:tc>
        <w:tc>
          <w:tcPr>
            <w:tcW w:w="3324" w:type="dxa"/>
          </w:tcPr>
          <w:p w14:paraId="470EB0AD" w14:textId="77777777" w:rsidR="001C75EE" w:rsidRDefault="00000000">
            <w:r>
              <w:rPr>
                <w:sz w:val="21"/>
              </w:rPr>
              <w:t>Text</w:t>
            </w:r>
          </w:p>
        </w:tc>
        <w:tc>
          <w:tcPr>
            <w:tcW w:w="3324" w:type="dxa"/>
          </w:tcPr>
          <w:p w14:paraId="199CC7FF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5980B554" w14:textId="77777777">
        <w:trPr>
          <w:jc w:val="center"/>
        </w:trPr>
        <w:tc>
          <w:tcPr>
            <w:tcW w:w="3324" w:type="dxa"/>
          </w:tcPr>
          <w:p w14:paraId="639979CD" w14:textId="77777777" w:rsidR="001C75EE" w:rsidRDefault="00000000">
            <w:r>
              <w:rPr>
                <w:sz w:val="21"/>
              </w:rPr>
              <w:t>Thẩm phán</w:t>
            </w:r>
          </w:p>
        </w:tc>
        <w:tc>
          <w:tcPr>
            <w:tcW w:w="3324" w:type="dxa"/>
          </w:tcPr>
          <w:p w14:paraId="11E2ABE1" w14:textId="77777777" w:rsidR="001C75EE" w:rsidRDefault="00000000">
            <w:r>
              <w:rPr>
                <w:sz w:val="21"/>
              </w:rPr>
              <w:t>2 select: bậc + tên</w:t>
            </w:r>
          </w:p>
        </w:tc>
        <w:tc>
          <w:tcPr>
            <w:tcW w:w="3324" w:type="dxa"/>
          </w:tcPr>
          <w:p w14:paraId="3FE89AA0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25018A6F" w14:textId="77777777">
        <w:trPr>
          <w:jc w:val="center"/>
        </w:trPr>
        <w:tc>
          <w:tcPr>
            <w:tcW w:w="3324" w:type="dxa"/>
          </w:tcPr>
          <w:p w14:paraId="39B9431D" w14:textId="77777777" w:rsidR="001C75EE" w:rsidRDefault="00000000">
            <w:r>
              <w:rPr>
                <w:b/>
                <w:sz w:val="21"/>
              </w:rPr>
              <w:t>Nơi chuyển</w:t>
            </w:r>
          </w:p>
        </w:tc>
        <w:tc>
          <w:tcPr>
            <w:tcW w:w="3324" w:type="dxa"/>
          </w:tcPr>
          <w:p w14:paraId="13508315" w14:textId="77777777" w:rsidR="001C75EE" w:rsidRDefault="00000000">
            <w:r>
              <w:rPr>
                <w:sz w:val="21"/>
              </w:rPr>
              <w:t>Select: Nội bộ · Tòa khác · Ngoài tòa án</w:t>
            </w:r>
          </w:p>
        </w:tc>
        <w:tc>
          <w:tcPr>
            <w:tcW w:w="3324" w:type="dxa"/>
          </w:tcPr>
          <w:p w14:paraId="12C1846A" w14:textId="77777777" w:rsidR="001C75EE" w:rsidRDefault="00000000">
            <w:r>
              <w:rPr>
                <w:b/>
                <w:sz w:val="21"/>
              </w:rPr>
              <w:t>Có lọc</w:t>
            </w:r>
          </w:p>
        </w:tc>
      </w:tr>
      <w:tr w:rsidR="001C75EE" w14:paraId="7A5F65CB" w14:textId="77777777">
        <w:trPr>
          <w:jc w:val="center"/>
        </w:trPr>
        <w:tc>
          <w:tcPr>
            <w:tcW w:w="3324" w:type="dxa"/>
          </w:tcPr>
          <w:p w14:paraId="47289971" w14:textId="77777777" w:rsidR="001C75EE" w:rsidRDefault="00000000">
            <w:r>
              <w:rPr>
                <w:sz w:val="21"/>
              </w:rPr>
              <w:t>Chuyển tới CA/TA?</w:t>
            </w:r>
          </w:p>
        </w:tc>
        <w:tc>
          <w:tcPr>
            <w:tcW w:w="3324" w:type="dxa"/>
          </w:tcPr>
          <w:p w14:paraId="7B936B13" w14:textId="77777777" w:rsidR="001C75EE" w:rsidRDefault="00000000">
            <w:r>
              <w:rPr>
                <w:sz w:val="21"/>
              </w:rPr>
              <w:t>Select Có/Không</w:t>
            </w:r>
          </w:p>
        </w:tc>
        <w:tc>
          <w:tcPr>
            <w:tcW w:w="3324" w:type="dxa"/>
          </w:tcPr>
          <w:p w14:paraId="617FAEBD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79071136" w14:textId="77777777">
        <w:trPr>
          <w:jc w:val="center"/>
        </w:trPr>
        <w:tc>
          <w:tcPr>
            <w:tcW w:w="3324" w:type="dxa"/>
          </w:tcPr>
          <w:p w14:paraId="38D1147B" w14:textId="77777777" w:rsidR="001C75EE" w:rsidRDefault="00000000">
            <w:r>
              <w:rPr>
                <w:sz w:val="21"/>
              </w:rPr>
              <w:t>Ngày chuyển từ</w:t>
            </w:r>
          </w:p>
        </w:tc>
        <w:tc>
          <w:tcPr>
            <w:tcW w:w="3324" w:type="dxa"/>
          </w:tcPr>
          <w:p w14:paraId="480B96B6" w14:textId="77777777" w:rsidR="001C75EE" w:rsidRDefault="00000000">
            <w:r>
              <w:rPr>
                <w:sz w:val="21"/>
              </w:rPr>
              <w:t>Ngày</w:t>
            </w:r>
          </w:p>
        </w:tc>
        <w:tc>
          <w:tcPr>
            <w:tcW w:w="3324" w:type="dxa"/>
          </w:tcPr>
          <w:p w14:paraId="7FA1B0C2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3557706F" w14:textId="77777777">
        <w:trPr>
          <w:jc w:val="center"/>
        </w:trPr>
        <w:tc>
          <w:tcPr>
            <w:tcW w:w="3324" w:type="dxa"/>
          </w:tcPr>
          <w:p w14:paraId="1F2C45DF" w14:textId="77777777" w:rsidR="001C75EE" w:rsidRDefault="00000000">
            <w:r>
              <w:rPr>
                <w:sz w:val="21"/>
              </w:rPr>
              <w:t>Án tử hình</w:t>
            </w:r>
          </w:p>
        </w:tc>
        <w:tc>
          <w:tcPr>
            <w:tcW w:w="3324" w:type="dxa"/>
          </w:tcPr>
          <w:p w14:paraId="00813C3B" w14:textId="77777777" w:rsidR="001C75EE" w:rsidRDefault="00000000">
            <w:r>
              <w:rPr>
                <w:sz w:val="21"/>
              </w:rPr>
              <w:t>Select Có/Không</w:t>
            </w:r>
          </w:p>
        </w:tc>
        <w:tc>
          <w:tcPr>
            <w:tcW w:w="3324" w:type="dxa"/>
          </w:tcPr>
          <w:p w14:paraId="78F04A18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31F36524" w14:textId="77777777">
        <w:trPr>
          <w:jc w:val="center"/>
        </w:trPr>
        <w:tc>
          <w:tcPr>
            <w:tcW w:w="3324" w:type="dxa"/>
          </w:tcPr>
          <w:p w14:paraId="76811F1F" w14:textId="77777777" w:rsidR="001C75EE" w:rsidRDefault="00000000">
            <w:r>
              <w:rPr>
                <w:sz w:val="21"/>
              </w:rPr>
              <w:t>Trạng thái chuyển</w:t>
            </w:r>
          </w:p>
        </w:tc>
        <w:tc>
          <w:tcPr>
            <w:tcW w:w="3324" w:type="dxa"/>
          </w:tcPr>
          <w:p w14:paraId="5293EF6E" w14:textId="77777777" w:rsidR="001C75EE" w:rsidRDefault="00000000">
            <w:r>
              <w:rPr>
                <w:sz w:val="21"/>
              </w:rPr>
              <w:t>Select: Chưa chuyển · Đã chuyển · Đã nhận</w:t>
            </w:r>
          </w:p>
        </w:tc>
        <w:tc>
          <w:tcPr>
            <w:tcW w:w="3324" w:type="dxa"/>
          </w:tcPr>
          <w:p w14:paraId="105542E1" w14:textId="77777777" w:rsidR="001C75EE" w:rsidRDefault="00000000">
            <w:r>
              <w:rPr>
                <w:sz w:val="21"/>
              </w:rPr>
              <w:t>Giao diện</w:t>
            </w:r>
          </w:p>
        </w:tc>
      </w:tr>
    </w:tbl>
    <w:p w14:paraId="617BE0C8" w14:textId="77777777" w:rsidR="001C75EE" w:rsidRDefault="001C75EE"/>
    <w:p w14:paraId="686B362A" w14:textId="77777777" w:rsidR="001C75EE" w:rsidRDefault="00000000">
      <w:pPr>
        <w:spacing w:after="120"/>
        <w:jc w:val="both"/>
      </w:pPr>
      <w:r>
        <w:rPr>
          <w:b/>
        </w:rPr>
        <w:t>Cột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C75EE" w14:paraId="3D589A34" w14:textId="77777777">
        <w:trPr>
          <w:jc w:val="center"/>
        </w:trPr>
        <w:tc>
          <w:tcPr>
            <w:tcW w:w="3324" w:type="dxa"/>
            <w:shd w:val="clear" w:color="auto" w:fill="E8EDF5"/>
          </w:tcPr>
          <w:p w14:paraId="7409DD78" w14:textId="77777777" w:rsidR="001C75EE" w:rsidRDefault="00000000">
            <w:r>
              <w:rPr>
                <w:b/>
                <w:sz w:val="21"/>
              </w:rPr>
              <w:t>Trường</w:t>
            </w:r>
          </w:p>
        </w:tc>
        <w:tc>
          <w:tcPr>
            <w:tcW w:w="3324" w:type="dxa"/>
            <w:shd w:val="clear" w:color="auto" w:fill="E8EDF5"/>
          </w:tcPr>
          <w:p w14:paraId="39823A3B" w14:textId="77777777" w:rsidR="001C75EE" w:rsidRDefault="00000000">
            <w:r>
              <w:rPr>
                <w:b/>
                <w:sz w:val="21"/>
              </w:rPr>
              <w:t>Kiểu</w:t>
            </w:r>
          </w:p>
        </w:tc>
        <w:tc>
          <w:tcPr>
            <w:tcW w:w="3324" w:type="dxa"/>
            <w:shd w:val="clear" w:color="auto" w:fill="E8EDF5"/>
          </w:tcPr>
          <w:p w14:paraId="5400CA2A" w14:textId="77777777" w:rsidR="001C75EE" w:rsidRDefault="00000000">
            <w:r>
              <w:rPr>
                <w:b/>
                <w:sz w:val="21"/>
              </w:rPr>
              <w:t>Trạng thái</w:t>
            </w:r>
          </w:p>
        </w:tc>
      </w:tr>
      <w:tr w:rsidR="001C75EE" w14:paraId="35CC3047" w14:textId="77777777">
        <w:trPr>
          <w:jc w:val="center"/>
        </w:trPr>
        <w:tc>
          <w:tcPr>
            <w:tcW w:w="3324" w:type="dxa"/>
          </w:tcPr>
          <w:p w14:paraId="0B209AC8" w14:textId="77777777" w:rsidR="001C75EE" w:rsidRDefault="00000000">
            <w:r>
              <w:rPr>
                <w:sz w:val="21"/>
              </w:rPr>
              <w:t>Địa chỉ chi tiết</w:t>
            </w:r>
          </w:p>
        </w:tc>
        <w:tc>
          <w:tcPr>
            <w:tcW w:w="3324" w:type="dxa"/>
          </w:tcPr>
          <w:p w14:paraId="7CDE8E9E" w14:textId="77777777" w:rsidR="001C75EE" w:rsidRDefault="00000000">
            <w:r>
              <w:rPr>
                <w:sz w:val="21"/>
              </w:rPr>
              <w:t>Text</w:t>
            </w:r>
          </w:p>
        </w:tc>
        <w:tc>
          <w:tcPr>
            <w:tcW w:w="3324" w:type="dxa"/>
          </w:tcPr>
          <w:p w14:paraId="01124ACC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66AA99F9" w14:textId="77777777">
        <w:trPr>
          <w:jc w:val="center"/>
        </w:trPr>
        <w:tc>
          <w:tcPr>
            <w:tcW w:w="3324" w:type="dxa"/>
          </w:tcPr>
          <w:p w14:paraId="7564E829" w14:textId="77777777" w:rsidR="001C75EE" w:rsidRDefault="00000000">
            <w:r>
              <w:rPr>
                <w:sz w:val="21"/>
              </w:rPr>
              <w:t>Số CMND/CCCD</w:t>
            </w:r>
          </w:p>
        </w:tc>
        <w:tc>
          <w:tcPr>
            <w:tcW w:w="3324" w:type="dxa"/>
          </w:tcPr>
          <w:p w14:paraId="3B2B666E" w14:textId="77777777" w:rsidR="001C75EE" w:rsidRDefault="00000000">
            <w:r>
              <w:rPr>
                <w:sz w:val="21"/>
              </w:rPr>
              <w:t>Text</w:t>
            </w:r>
          </w:p>
        </w:tc>
        <w:tc>
          <w:tcPr>
            <w:tcW w:w="3324" w:type="dxa"/>
          </w:tcPr>
          <w:p w14:paraId="0B05556B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1C47B7C1" w14:textId="77777777">
        <w:trPr>
          <w:jc w:val="center"/>
        </w:trPr>
        <w:tc>
          <w:tcPr>
            <w:tcW w:w="3324" w:type="dxa"/>
          </w:tcPr>
          <w:p w14:paraId="39E1D6D3" w14:textId="77777777" w:rsidR="001C75EE" w:rsidRDefault="00000000">
            <w:r>
              <w:rPr>
                <w:sz w:val="21"/>
              </w:rPr>
              <w:t>Nhận đơn từ</w:t>
            </w:r>
          </w:p>
        </w:tc>
        <w:tc>
          <w:tcPr>
            <w:tcW w:w="3324" w:type="dxa"/>
          </w:tcPr>
          <w:p w14:paraId="27FB2FAD" w14:textId="77777777" w:rsidR="001C75EE" w:rsidRDefault="00000000">
            <w:r>
              <w:rPr>
                <w:sz w:val="21"/>
              </w:rPr>
              <w:t>Ngày</w:t>
            </w:r>
          </w:p>
        </w:tc>
        <w:tc>
          <w:tcPr>
            <w:tcW w:w="3324" w:type="dxa"/>
          </w:tcPr>
          <w:p w14:paraId="6A60BD36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26B76C7F" w14:textId="77777777">
        <w:trPr>
          <w:jc w:val="center"/>
        </w:trPr>
        <w:tc>
          <w:tcPr>
            <w:tcW w:w="3324" w:type="dxa"/>
          </w:tcPr>
          <w:p w14:paraId="0661399D" w14:textId="77777777" w:rsidR="001C75EE" w:rsidRDefault="00000000">
            <w:r>
              <w:rPr>
                <w:sz w:val="21"/>
              </w:rPr>
              <w:t>Số CV/PC đến</w:t>
            </w:r>
          </w:p>
        </w:tc>
        <w:tc>
          <w:tcPr>
            <w:tcW w:w="3324" w:type="dxa"/>
          </w:tcPr>
          <w:p w14:paraId="5AEBEEFC" w14:textId="77777777" w:rsidR="001C75EE" w:rsidRDefault="00000000">
            <w:r>
              <w:rPr>
                <w:sz w:val="21"/>
              </w:rPr>
              <w:t>Text</w:t>
            </w:r>
          </w:p>
        </w:tc>
        <w:tc>
          <w:tcPr>
            <w:tcW w:w="3324" w:type="dxa"/>
          </w:tcPr>
          <w:p w14:paraId="283C272B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34F59AF5" w14:textId="77777777">
        <w:trPr>
          <w:jc w:val="center"/>
        </w:trPr>
        <w:tc>
          <w:tcPr>
            <w:tcW w:w="3324" w:type="dxa"/>
          </w:tcPr>
          <w:p w14:paraId="65CA0FBD" w14:textId="77777777" w:rsidR="001C75EE" w:rsidRDefault="00000000">
            <w:r>
              <w:rPr>
                <w:sz w:val="21"/>
              </w:rPr>
              <w:t>Lãnh đạo chỉ đạo?</w:t>
            </w:r>
          </w:p>
        </w:tc>
        <w:tc>
          <w:tcPr>
            <w:tcW w:w="3324" w:type="dxa"/>
          </w:tcPr>
          <w:p w14:paraId="13CAAA11" w14:textId="77777777" w:rsidR="001C75EE" w:rsidRDefault="00000000">
            <w:r>
              <w:rPr>
                <w:sz w:val="21"/>
              </w:rPr>
              <w:t>Select Có/Không</w:t>
            </w:r>
          </w:p>
        </w:tc>
        <w:tc>
          <w:tcPr>
            <w:tcW w:w="3324" w:type="dxa"/>
          </w:tcPr>
          <w:p w14:paraId="60EB10EF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64227186" w14:textId="77777777">
        <w:trPr>
          <w:jc w:val="center"/>
        </w:trPr>
        <w:tc>
          <w:tcPr>
            <w:tcW w:w="3324" w:type="dxa"/>
          </w:tcPr>
          <w:p w14:paraId="4D4685B1" w14:textId="77777777" w:rsidR="001C75EE" w:rsidRDefault="00000000">
            <w:r>
              <w:rPr>
                <w:sz w:val="21"/>
              </w:rPr>
              <w:lastRenderedPageBreak/>
              <w:t>Loại công văn</w:t>
            </w:r>
          </w:p>
        </w:tc>
        <w:tc>
          <w:tcPr>
            <w:tcW w:w="3324" w:type="dxa"/>
          </w:tcPr>
          <w:p w14:paraId="2583A53A" w14:textId="77777777" w:rsidR="001C75EE" w:rsidRDefault="00000000">
            <w:r>
              <w:rPr>
                <w:sz w:val="21"/>
              </w:rPr>
              <w:t>Select nhóm + ô số</w:t>
            </w:r>
          </w:p>
        </w:tc>
        <w:tc>
          <w:tcPr>
            <w:tcW w:w="3324" w:type="dxa"/>
          </w:tcPr>
          <w:p w14:paraId="46667850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1B6D3C34" w14:textId="77777777">
        <w:trPr>
          <w:jc w:val="center"/>
        </w:trPr>
        <w:tc>
          <w:tcPr>
            <w:tcW w:w="3324" w:type="dxa"/>
          </w:tcPr>
          <w:p w14:paraId="186A0111" w14:textId="77777777" w:rsidR="001C75EE" w:rsidRDefault="00000000">
            <w:r>
              <w:rPr>
                <w:b/>
                <w:sz w:val="21"/>
              </w:rPr>
              <w:t>Chuyển đến</w:t>
            </w:r>
          </w:p>
        </w:tc>
        <w:tc>
          <w:tcPr>
            <w:tcW w:w="3324" w:type="dxa"/>
          </w:tcPr>
          <w:p w14:paraId="35B7A56B" w14:textId="77777777" w:rsidR="001C75EE" w:rsidRDefault="00000000">
            <w:r>
              <w:rPr>
                <w:sz w:val="21"/>
              </w:rPr>
              <w:t>Select 4 Vụ chuyên môn</w:t>
            </w:r>
          </w:p>
        </w:tc>
        <w:tc>
          <w:tcPr>
            <w:tcW w:w="3324" w:type="dxa"/>
          </w:tcPr>
          <w:p w14:paraId="6151D535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5147D6B3" w14:textId="77777777">
        <w:trPr>
          <w:jc w:val="center"/>
        </w:trPr>
        <w:tc>
          <w:tcPr>
            <w:tcW w:w="3324" w:type="dxa"/>
          </w:tcPr>
          <w:p w14:paraId="48AB6A96" w14:textId="77777777" w:rsidR="001C75EE" w:rsidRDefault="00000000">
            <w:r>
              <w:rPr>
                <w:b/>
                <w:sz w:val="21"/>
              </w:rPr>
              <w:t>Loại án</w:t>
            </w:r>
          </w:p>
        </w:tc>
        <w:tc>
          <w:tcPr>
            <w:tcW w:w="3324" w:type="dxa"/>
          </w:tcPr>
          <w:p w14:paraId="7324D235" w14:textId="77777777" w:rsidR="001C75EE" w:rsidRDefault="00000000">
            <w:r>
              <w:rPr>
                <w:sz w:val="21"/>
              </w:rPr>
              <w:t>Select: Hình sự · Dân sự · Hành chính · KDTM · HN-GĐ · Lao động</w:t>
            </w:r>
          </w:p>
        </w:tc>
        <w:tc>
          <w:tcPr>
            <w:tcW w:w="3324" w:type="dxa"/>
          </w:tcPr>
          <w:p w14:paraId="66A133A9" w14:textId="77777777" w:rsidR="001C75EE" w:rsidRDefault="00000000">
            <w:r>
              <w:rPr>
                <w:b/>
                <w:sz w:val="21"/>
              </w:rPr>
              <w:t>Có lọc</w:t>
            </w:r>
          </w:p>
        </w:tc>
      </w:tr>
      <w:tr w:rsidR="001C75EE" w14:paraId="03E5956D" w14:textId="77777777">
        <w:trPr>
          <w:jc w:val="center"/>
        </w:trPr>
        <w:tc>
          <w:tcPr>
            <w:tcW w:w="3324" w:type="dxa"/>
          </w:tcPr>
          <w:p w14:paraId="4C0477FA" w14:textId="77777777" w:rsidR="001C75EE" w:rsidRDefault="00000000">
            <w:r>
              <w:rPr>
                <w:b/>
                <w:sz w:val="21"/>
              </w:rPr>
              <w:t>Ngày BA/QĐ từ</w:t>
            </w:r>
            <w:r>
              <w:rPr>
                <w:sz w:val="21"/>
              </w:rPr>
              <w:t xml:space="preserve"> → </w:t>
            </w:r>
            <w:r>
              <w:rPr>
                <w:b/>
                <w:sz w:val="21"/>
              </w:rPr>
              <w:t>Đến ngày</w:t>
            </w:r>
          </w:p>
        </w:tc>
        <w:tc>
          <w:tcPr>
            <w:tcW w:w="3324" w:type="dxa"/>
          </w:tcPr>
          <w:p w14:paraId="627BA1B0" w14:textId="77777777" w:rsidR="001C75EE" w:rsidRDefault="00000000">
            <w:r>
              <w:rPr>
                <w:sz w:val="21"/>
              </w:rPr>
              <w:t>Ngày</w:t>
            </w:r>
          </w:p>
        </w:tc>
        <w:tc>
          <w:tcPr>
            <w:tcW w:w="3324" w:type="dxa"/>
          </w:tcPr>
          <w:p w14:paraId="3BF6BE0C" w14:textId="77777777" w:rsidR="001C75EE" w:rsidRDefault="00000000">
            <w:r>
              <w:rPr>
                <w:b/>
                <w:sz w:val="21"/>
              </w:rPr>
              <w:t>Có lọc</w:t>
            </w:r>
          </w:p>
        </w:tc>
      </w:tr>
      <w:tr w:rsidR="001C75EE" w14:paraId="3FFEA929" w14:textId="77777777">
        <w:trPr>
          <w:jc w:val="center"/>
        </w:trPr>
        <w:tc>
          <w:tcPr>
            <w:tcW w:w="3324" w:type="dxa"/>
          </w:tcPr>
          <w:p w14:paraId="19A21984" w14:textId="77777777" w:rsidR="001C75EE" w:rsidRDefault="00000000">
            <w:r>
              <w:rPr>
                <w:b/>
                <w:sz w:val="21"/>
              </w:rPr>
              <w:t>Người nhập</w:t>
            </w:r>
          </w:p>
        </w:tc>
        <w:tc>
          <w:tcPr>
            <w:tcW w:w="3324" w:type="dxa"/>
          </w:tcPr>
          <w:p w14:paraId="7AB9A927" w14:textId="77777777" w:rsidR="001C75EE" w:rsidRDefault="00000000">
            <w:r>
              <w:rPr>
                <w:sz w:val="21"/>
              </w:rPr>
              <w:t>Select sinh từ dữ liệu</w:t>
            </w:r>
          </w:p>
        </w:tc>
        <w:tc>
          <w:tcPr>
            <w:tcW w:w="3324" w:type="dxa"/>
          </w:tcPr>
          <w:p w14:paraId="3F9B32F5" w14:textId="77777777" w:rsidR="001C75EE" w:rsidRDefault="00000000">
            <w:r>
              <w:rPr>
                <w:b/>
                <w:sz w:val="21"/>
              </w:rPr>
              <w:t>Có lọc</w:t>
            </w:r>
          </w:p>
        </w:tc>
      </w:tr>
    </w:tbl>
    <w:p w14:paraId="27AC60AA" w14:textId="77777777" w:rsidR="001C75EE" w:rsidRDefault="001C75EE"/>
    <w:p w14:paraId="1B051A46" w14:textId="77777777" w:rsidR="001C75EE" w:rsidRDefault="00000000">
      <w:pPr>
        <w:spacing w:after="120"/>
        <w:jc w:val="both"/>
      </w:pPr>
      <w:r>
        <w:rPr>
          <w:b/>
        </w:rPr>
        <w:t>Cột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C75EE" w14:paraId="1E99A2E4" w14:textId="77777777">
        <w:trPr>
          <w:jc w:val="center"/>
        </w:trPr>
        <w:tc>
          <w:tcPr>
            <w:tcW w:w="3324" w:type="dxa"/>
            <w:shd w:val="clear" w:color="auto" w:fill="E8EDF5"/>
          </w:tcPr>
          <w:p w14:paraId="2DCDB1F8" w14:textId="77777777" w:rsidR="001C75EE" w:rsidRDefault="00000000">
            <w:r>
              <w:rPr>
                <w:b/>
                <w:sz w:val="21"/>
              </w:rPr>
              <w:t>Trường</w:t>
            </w:r>
          </w:p>
        </w:tc>
        <w:tc>
          <w:tcPr>
            <w:tcW w:w="3324" w:type="dxa"/>
            <w:shd w:val="clear" w:color="auto" w:fill="E8EDF5"/>
          </w:tcPr>
          <w:p w14:paraId="473135F5" w14:textId="77777777" w:rsidR="001C75EE" w:rsidRDefault="00000000">
            <w:r>
              <w:rPr>
                <w:b/>
                <w:sz w:val="21"/>
              </w:rPr>
              <w:t>Kiểu</w:t>
            </w:r>
          </w:p>
        </w:tc>
        <w:tc>
          <w:tcPr>
            <w:tcW w:w="3324" w:type="dxa"/>
            <w:shd w:val="clear" w:color="auto" w:fill="E8EDF5"/>
          </w:tcPr>
          <w:p w14:paraId="45EFE10E" w14:textId="77777777" w:rsidR="001C75EE" w:rsidRDefault="00000000">
            <w:r>
              <w:rPr>
                <w:b/>
                <w:sz w:val="21"/>
              </w:rPr>
              <w:t>Trạng thái</w:t>
            </w:r>
          </w:p>
        </w:tc>
      </w:tr>
      <w:tr w:rsidR="001C75EE" w14:paraId="1C62E7FC" w14:textId="77777777">
        <w:trPr>
          <w:jc w:val="center"/>
        </w:trPr>
        <w:tc>
          <w:tcPr>
            <w:tcW w:w="3324" w:type="dxa"/>
          </w:tcPr>
          <w:p w14:paraId="070ABF47" w14:textId="77777777" w:rsidR="001C75EE" w:rsidRDefault="00000000">
            <w:r>
              <w:rPr>
                <w:sz w:val="21"/>
              </w:rPr>
              <w:t>Trả lời đơn</w:t>
            </w:r>
          </w:p>
        </w:tc>
        <w:tc>
          <w:tcPr>
            <w:tcW w:w="3324" w:type="dxa"/>
          </w:tcPr>
          <w:p w14:paraId="4258ADFB" w14:textId="77777777" w:rsidR="001C75EE" w:rsidRDefault="00000000">
            <w:r>
              <w:rPr>
                <w:sz w:val="21"/>
              </w:rPr>
              <w:t>Select: Đã trả lời · Chưa trả lời</w:t>
            </w:r>
          </w:p>
        </w:tc>
        <w:tc>
          <w:tcPr>
            <w:tcW w:w="3324" w:type="dxa"/>
          </w:tcPr>
          <w:p w14:paraId="5F174FF2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26632FA8" w14:textId="77777777">
        <w:trPr>
          <w:jc w:val="center"/>
        </w:trPr>
        <w:tc>
          <w:tcPr>
            <w:tcW w:w="3324" w:type="dxa"/>
          </w:tcPr>
          <w:p w14:paraId="196A65B2" w14:textId="77777777" w:rsidR="001C75EE" w:rsidRDefault="00000000">
            <w:r>
              <w:rPr>
                <w:sz w:val="21"/>
              </w:rPr>
              <w:t>Ngày CV/PC</w:t>
            </w:r>
          </w:p>
        </w:tc>
        <w:tc>
          <w:tcPr>
            <w:tcW w:w="3324" w:type="dxa"/>
          </w:tcPr>
          <w:p w14:paraId="21CC2B84" w14:textId="77777777" w:rsidR="001C75EE" w:rsidRDefault="00000000">
            <w:r>
              <w:rPr>
                <w:sz w:val="21"/>
              </w:rPr>
              <w:t>Ngày</w:t>
            </w:r>
          </w:p>
        </w:tc>
        <w:tc>
          <w:tcPr>
            <w:tcW w:w="3324" w:type="dxa"/>
          </w:tcPr>
          <w:p w14:paraId="30AE363B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1AEA2B22" w14:textId="77777777">
        <w:trPr>
          <w:jc w:val="center"/>
        </w:trPr>
        <w:tc>
          <w:tcPr>
            <w:tcW w:w="3324" w:type="dxa"/>
          </w:tcPr>
          <w:p w14:paraId="4627F8AD" w14:textId="77777777" w:rsidR="001C75EE" w:rsidRDefault="00000000">
            <w:r>
              <w:rPr>
                <w:sz w:val="21"/>
              </w:rPr>
              <w:t>Ngày thụ lý đến</w:t>
            </w:r>
          </w:p>
        </w:tc>
        <w:tc>
          <w:tcPr>
            <w:tcW w:w="3324" w:type="dxa"/>
          </w:tcPr>
          <w:p w14:paraId="067BEAFB" w14:textId="77777777" w:rsidR="001C75EE" w:rsidRDefault="00000000">
            <w:r>
              <w:rPr>
                <w:sz w:val="21"/>
              </w:rPr>
              <w:t>Ngày</w:t>
            </w:r>
          </w:p>
        </w:tc>
        <w:tc>
          <w:tcPr>
            <w:tcW w:w="3324" w:type="dxa"/>
          </w:tcPr>
          <w:p w14:paraId="5AF24266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3D95E0C4" w14:textId="77777777">
        <w:trPr>
          <w:jc w:val="center"/>
        </w:trPr>
        <w:tc>
          <w:tcPr>
            <w:tcW w:w="3324" w:type="dxa"/>
          </w:tcPr>
          <w:p w14:paraId="2485764B" w14:textId="77777777" w:rsidR="001C75EE" w:rsidRDefault="00000000">
            <w:r>
              <w:rPr>
                <w:sz w:val="21"/>
              </w:rPr>
              <w:t>Nhận đơn đến</w:t>
            </w:r>
          </w:p>
        </w:tc>
        <w:tc>
          <w:tcPr>
            <w:tcW w:w="3324" w:type="dxa"/>
          </w:tcPr>
          <w:p w14:paraId="2F17E4E7" w14:textId="77777777" w:rsidR="001C75EE" w:rsidRDefault="00000000">
            <w:r>
              <w:rPr>
                <w:sz w:val="21"/>
              </w:rPr>
              <w:t>Ngày</w:t>
            </w:r>
          </w:p>
        </w:tc>
        <w:tc>
          <w:tcPr>
            <w:tcW w:w="3324" w:type="dxa"/>
          </w:tcPr>
          <w:p w14:paraId="42B53A99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3F37B608" w14:textId="77777777">
        <w:trPr>
          <w:jc w:val="center"/>
        </w:trPr>
        <w:tc>
          <w:tcPr>
            <w:tcW w:w="3324" w:type="dxa"/>
          </w:tcPr>
          <w:p w14:paraId="39DC893C" w14:textId="77777777" w:rsidR="001C75EE" w:rsidRDefault="00000000">
            <w:r>
              <w:rPr>
                <w:sz w:val="21"/>
              </w:rPr>
              <w:t>Ngày chuyển đến</w:t>
            </w:r>
          </w:p>
        </w:tc>
        <w:tc>
          <w:tcPr>
            <w:tcW w:w="3324" w:type="dxa"/>
          </w:tcPr>
          <w:p w14:paraId="5C8987F4" w14:textId="77777777" w:rsidR="001C75EE" w:rsidRDefault="00000000">
            <w:r>
              <w:rPr>
                <w:sz w:val="21"/>
              </w:rPr>
              <w:t>Ngày</w:t>
            </w:r>
          </w:p>
        </w:tc>
        <w:tc>
          <w:tcPr>
            <w:tcW w:w="3324" w:type="dxa"/>
          </w:tcPr>
          <w:p w14:paraId="23318E95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16D79989" w14:textId="77777777">
        <w:trPr>
          <w:jc w:val="center"/>
        </w:trPr>
        <w:tc>
          <w:tcPr>
            <w:tcW w:w="3324" w:type="dxa"/>
          </w:tcPr>
          <w:p w14:paraId="574F2AD2" w14:textId="77777777" w:rsidR="001C75EE" w:rsidRDefault="00000000">
            <w:r>
              <w:rPr>
                <w:sz w:val="21"/>
              </w:rPr>
              <w:t>Trại giam?</w:t>
            </w:r>
          </w:p>
        </w:tc>
        <w:tc>
          <w:tcPr>
            <w:tcW w:w="3324" w:type="dxa"/>
          </w:tcPr>
          <w:p w14:paraId="132A92EF" w14:textId="77777777" w:rsidR="001C75EE" w:rsidRDefault="00000000">
            <w:r>
              <w:rPr>
                <w:sz w:val="21"/>
              </w:rPr>
              <w:t>Select Có/Không</w:t>
            </w:r>
          </w:p>
        </w:tc>
        <w:tc>
          <w:tcPr>
            <w:tcW w:w="3324" w:type="dxa"/>
          </w:tcPr>
          <w:p w14:paraId="635389BA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332F4CFF" w14:textId="77777777">
        <w:trPr>
          <w:jc w:val="center"/>
        </w:trPr>
        <w:tc>
          <w:tcPr>
            <w:tcW w:w="3324" w:type="dxa"/>
          </w:tcPr>
          <w:p w14:paraId="6829E500" w14:textId="77777777" w:rsidR="001C75EE" w:rsidRDefault="00000000">
            <w:r>
              <w:rPr>
                <w:b/>
                <w:sz w:val="21"/>
              </w:rPr>
              <w:t>Trạng thái đơn</w:t>
            </w:r>
          </w:p>
        </w:tc>
        <w:tc>
          <w:tcPr>
            <w:tcW w:w="3324" w:type="dxa"/>
          </w:tcPr>
          <w:p w14:paraId="2A430EBD" w14:textId="77777777" w:rsidR="001C75EE" w:rsidRDefault="00000000">
            <w:r>
              <w:rPr>
                <w:sz w:val="21"/>
              </w:rPr>
              <w:t>Select: Đơn đủ điều kiện · Đơn không đủ điều kiện</w:t>
            </w:r>
          </w:p>
        </w:tc>
        <w:tc>
          <w:tcPr>
            <w:tcW w:w="3324" w:type="dxa"/>
          </w:tcPr>
          <w:p w14:paraId="6999250D" w14:textId="77777777" w:rsidR="001C75EE" w:rsidRDefault="00000000">
            <w:r>
              <w:rPr>
                <w:b/>
                <w:sz w:val="21"/>
              </w:rPr>
              <w:t>Có lọc</w:t>
            </w:r>
            <w:r>
              <w:rPr>
                <w:sz w:val="21"/>
              </w:rPr>
              <w:t xml:space="preserve"> (suy diễn, xem 4.5)</w:t>
            </w:r>
          </w:p>
        </w:tc>
      </w:tr>
      <w:tr w:rsidR="001C75EE" w14:paraId="3B17CF46" w14:textId="77777777">
        <w:trPr>
          <w:jc w:val="center"/>
        </w:trPr>
        <w:tc>
          <w:tcPr>
            <w:tcW w:w="3324" w:type="dxa"/>
          </w:tcPr>
          <w:p w14:paraId="38A9B458" w14:textId="77777777" w:rsidR="001C75EE" w:rsidRDefault="00000000">
            <w:r>
              <w:rPr>
                <w:b/>
                <w:sz w:val="21"/>
              </w:rPr>
              <w:t>Thụ lý đơn</w:t>
            </w:r>
          </w:p>
        </w:tc>
        <w:tc>
          <w:tcPr>
            <w:tcW w:w="3324" w:type="dxa"/>
          </w:tcPr>
          <w:p w14:paraId="61786869" w14:textId="77777777" w:rsidR="001C75EE" w:rsidRDefault="00000000">
            <w:r>
              <w:rPr>
                <w:sz w:val="21"/>
              </w:rPr>
              <w:t>Select: Thụ lý mới · Đã thụ lý · Chờ ý kiến Lãnh đạo · Không</w:t>
            </w:r>
          </w:p>
        </w:tc>
        <w:tc>
          <w:tcPr>
            <w:tcW w:w="3324" w:type="dxa"/>
          </w:tcPr>
          <w:p w14:paraId="634A792E" w14:textId="77777777" w:rsidR="001C75EE" w:rsidRDefault="00000000">
            <w:r>
              <w:rPr>
                <w:b/>
                <w:sz w:val="21"/>
              </w:rPr>
              <w:t>Có lọc</w:t>
            </w:r>
          </w:p>
        </w:tc>
      </w:tr>
      <w:tr w:rsidR="001C75EE" w14:paraId="6C82E656" w14:textId="77777777">
        <w:trPr>
          <w:jc w:val="center"/>
        </w:trPr>
        <w:tc>
          <w:tcPr>
            <w:tcW w:w="3324" w:type="dxa"/>
          </w:tcPr>
          <w:p w14:paraId="1B778A0C" w14:textId="77777777" w:rsidR="001C75EE" w:rsidRDefault="00000000">
            <w:r>
              <w:rPr>
                <w:sz w:val="21"/>
              </w:rPr>
              <w:t>Thủ tục giải quyết</w:t>
            </w:r>
          </w:p>
        </w:tc>
        <w:tc>
          <w:tcPr>
            <w:tcW w:w="3324" w:type="dxa"/>
          </w:tcPr>
          <w:p w14:paraId="53F7AB20" w14:textId="77777777" w:rsidR="001C75EE" w:rsidRDefault="00000000">
            <w:r>
              <w:rPr>
                <w:sz w:val="21"/>
              </w:rPr>
              <w:t>Select: Giám đốc thẩm · Tái thẩm</w:t>
            </w:r>
          </w:p>
        </w:tc>
        <w:tc>
          <w:tcPr>
            <w:tcW w:w="3324" w:type="dxa"/>
          </w:tcPr>
          <w:p w14:paraId="5F6CD060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4CBDA92B" w14:textId="77777777">
        <w:trPr>
          <w:jc w:val="center"/>
        </w:trPr>
        <w:tc>
          <w:tcPr>
            <w:tcW w:w="3324" w:type="dxa"/>
          </w:tcPr>
          <w:p w14:paraId="74CB6DEC" w14:textId="77777777" w:rsidR="001C75EE" w:rsidRDefault="00000000">
            <w:r>
              <w:rPr>
                <w:sz w:val="21"/>
              </w:rPr>
              <w:t>Số QĐKN</w:t>
            </w:r>
          </w:p>
        </w:tc>
        <w:tc>
          <w:tcPr>
            <w:tcW w:w="3324" w:type="dxa"/>
          </w:tcPr>
          <w:p w14:paraId="3B44DA2A" w14:textId="77777777" w:rsidR="001C75EE" w:rsidRDefault="00000000">
            <w:r>
              <w:rPr>
                <w:sz w:val="21"/>
              </w:rPr>
              <w:t>Text</w:t>
            </w:r>
          </w:p>
        </w:tc>
        <w:tc>
          <w:tcPr>
            <w:tcW w:w="3324" w:type="dxa"/>
          </w:tcPr>
          <w:p w14:paraId="5B725898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32282D47" w14:textId="77777777">
        <w:trPr>
          <w:jc w:val="center"/>
        </w:trPr>
        <w:tc>
          <w:tcPr>
            <w:tcW w:w="3324" w:type="dxa"/>
          </w:tcPr>
          <w:p w14:paraId="230FAA51" w14:textId="77777777" w:rsidR="001C75EE" w:rsidRDefault="00000000">
            <w:r>
              <w:rPr>
                <w:sz w:val="21"/>
              </w:rPr>
              <w:t>Người kháng nghị</w:t>
            </w:r>
          </w:p>
        </w:tc>
        <w:tc>
          <w:tcPr>
            <w:tcW w:w="3324" w:type="dxa"/>
          </w:tcPr>
          <w:p w14:paraId="2B05BB25" w14:textId="77777777" w:rsidR="001C75EE" w:rsidRDefault="00000000">
            <w:r>
              <w:rPr>
                <w:sz w:val="21"/>
              </w:rPr>
              <w:t>Text</w:t>
            </w:r>
          </w:p>
        </w:tc>
        <w:tc>
          <w:tcPr>
            <w:tcW w:w="3324" w:type="dxa"/>
          </w:tcPr>
          <w:p w14:paraId="15E94C7E" w14:textId="77777777" w:rsidR="001C75EE" w:rsidRDefault="00000000">
            <w:r>
              <w:rPr>
                <w:sz w:val="21"/>
              </w:rPr>
              <w:t>Giao diện</w:t>
            </w:r>
          </w:p>
        </w:tc>
      </w:tr>
      <w:tr w:rsidR="001C75EE" w14:paraId="27A8AD65" w14:textId="77777777">
        <w:trPr>
          <w:jc w:val="center"/>
        </w:trPr>
        <w:tc>
          <w:tcPr>
            <w:tcW w:w="3324" w:type="dxa"/>
          </w:tcPr>
          <w:p w14:paraId="4A5DDCC7" w14:textId="77777777" w:rsidR="001C75EE" w:rsidRDefault="00000000">
            <w:r>
              <w:rPr>
                <w:sz w:val="21"/>
              </w:rPr>
              <w:t>Ngày QĐKN</w:t>
            </w:r>
          </w:p>
        </w:tc>
        <w:tc>
          <w:tcPr>
            <w:tcW w:w="3324" w:type="dxa"/>
          </w:tcPr>
          <w:p w14:paraId="0DEB8BEC" w14:textId="77777777" w:rsidR="001C75EE" w:rsidRDefault="00000000">
            <w:r>
              <w:rPr>
                <w:sz w:val="21"/>
              </w:rPr>
              <w:t>Ngày</w:t>
            </w:r>
          </w:p>
        </w:tc>
        <w:tc>
          <w:tcPr>
            <w:tcW w:w="3324" w:type="dxa"/>
          </w:tcPr>
          <w:p w14:paraId="2063971B" w14:textId="77777777" w:rsidR="001C75EE" w:rsidRDefault="00000000">
            <w:r>
              <w:rPr>
                <w:sz w:val="21"/>
              </w:rPr>
              <w:t>Giao diện</w:t>
            </w:r>
          </w:p>
        </w:tc>
      </w:tr>
    </w:tbl>
    <w:p w14:paraId="0D10B337" w14:textId="77777777" w:rsidR="001C75EE" w:rsidRDefault="001C75EE"/>
    <w:p w14:paraId="54B80F4F" w14:textId="77777777" w:rsidR="001C75EE" w:rsidRDefault="00000000">
      <w:pPr>
        <w:spacing w:after="160"/>
        <w:ind w:left="454"/>
      </w:pPr>
      <w:r>
        <w:rPr>
          <w:b/>
          <w:i/>
          <w:color w:val="555555"/>
          <w:sz w:val="22"/>
        </w:rPr>
        <w:t>"Giao diện"</w:t>
      </w:r>
      <w:r>
        <w:rPr>
          <w:i/>
          <w:color w:val="555555"/>
          <w:sz w:val="22"/>
        </w:rPr>
        <w:t xml:space="preserve"> = ô đã dựng đúng bố cục hệ thống thật nhưng </w:t>
      </w:r>
      <w:r>
        <w:rPr>
          <w:b/>
          <w:i/>
          <w:color w:val="555555"/>
          <w:sz w:val="22"/>
        </w:rPr>
        <w:t>chưa nối vào engine lọc</w:t>
      </w:r>
      <w:r>
        <w:rPr>
          <w:i/>
          <w:color w:val="555555"/>
          <w:sz w:val="22"/>
        </w:rPr>
        <w:t>, do dữ liệu mẫu chưa có trường tương ứng. Cần bổ sung khi có dữ liệu thật.</w:t>
      </w:r>
    </w:p>
    <w:p w14:paraId="34302ABB" w14:textId="77777777" w:rsidR="001C75EE" w:rsidRDefault="00000000">
      <w:pPr>
        <w:spacing w:before="200" w:after="120"/>
      </w:pPr>
      <w:r>
        <w:rPr>
          <w:b/>
          <w:color w:val="1D2E4F"/>
          <w:sz w:val="25"/>
        </w:rPr>
        <w:t>4.4 Bộ lọc Loại văn bản (action bar)</w:t>
      </w:r>
    </w:p>
    <w:p w14:paraId="36E42A64" w14:textId="77777777" w:rsidR="001C75EE" w:rsidRDefault="00000000">
      <w:pPr>
        <w:spacing w:after="120"/>
        <w:jc w:val="both"/>
      </w:pPr>
      <w:r>
        <w:t xml:space="preserve">Nằm ở thanh thao tác, </w:t>
      </w:r>
      <w:r>
        <w:rPr>
          <w:b/>
        </w:rPr>
        <w:t>chỉ hiện khi không ở tab Tổng số</w:t>
      </w:r>
      <w:r>
        <w:t>. Danh mục:</w:t>
      </w:r>
    </w:p>
    <w:p w14:paraId="6A3B0BBA" w14:textId="77777777" w:rsidR="001C75EE" w:rsidRDefault="00000000">
      <w:pPr>
        <w:ind w:left="340"/>
      </w:pPr>
      <w:r>
        <w:rPr>
          <w:rFonts w:ascii="Consolas" w:eastAsia="Consolas" w:hAnsi="Consolas"/>
          <w:sz w:val="19"/>
        </w:rPr>
        <w:t>Giấy xác nhận · Giấy xác nhận cơ quan chuyển đơn</w:t>
      </w:r>
      <w:r>
        <w:rPr>
          <w:rFonts w:ascii="Consolas" w:eastAsia="Consolas" w:hAnsi="Consolas"/>
          <w:sz w:val="19"/>
        </w:rPr>
        <w:br/>
        <w:t>Công văn chuyển đơn · Công văn chuyển nội bộ · Công văn chuyển tòa khác · Công văn chuyển ngoài</w:t>
      </w:r>
      <w:r>
        <w:rPr>
          <w:rFonts w:ascii="Consolas" w:eastAsia="Consolas" w:hAnsi="Consolas"/>
          <w:sz w:val="19"/>
        </w:rPr>
        <w:br/>
        <w:t>Trả lại đơn</w:t>
      </w:r>
      <w:r>
        <w:rPr>
          <w:rFonts w:ascii="Consolas" w:eastAsia="Consolas" w:hAnsi="Consolas"/>
          <w:sz w:val="19"/>
        </w:rPr>
        <w:br/>
        <w:t>Tờ trình phân công Thẩm phán · Tờ trình khác</w:t>
      </w:r>
      <w:r>
        <w:rPr>
          <w:rFonts w:ascii="Consolas" w:eastAsia="Consolas" w:hAnsi="Consolas"/>
          <w:sz w:val="19"/>
        </w:rPr>
        <w:br/>
        <w:t>Thông báo phân công TP</w:t>
      </w:r>
      <w:r>
        <w:rPr>
          <w:rFonts w:ascii="Consolas" w:eastAsia="Consolas" w:hAnsi="Consolas"/>
          <w:sz w:val="19"/>
        </w:rPr>
        <w:br/>
        <w:t>Yêu cầu bổ sung</w:t>
      </w:r>
    </w:p>
    <w:p w14:paraId="763DD0C2" w14:textId="77777777" w:rsidR="001C75EE" w:rsidRDefault="00000000">
      <w:pPr>
        <w:spacing w:after="120"/>
        <w:jc w:val="both"/>
      </w:pPr>
      <w:r>
        <w:t xml:space="preserve">Chọn </w:t>
      </w:r>
      <w:r>
        <w:rPr>
          <w:b/>
        </w:rPr>
        <w:t>Công văn chuyển đơn</w:t>
      </w:r>
      <w:r>
        <w:t xml:space="preserve"> thì hiện thêm nhóm radio </w:t>
      </w:r>
      <w:r>
        <w:rPr>
          <w:b/>
        </w:rPr>
        <w:t>Loại đơn</w:t>
      </w:r>
      <w:r>
        <w:t xml:space="preserve"> (bắt buộc): Đơn đề nghị GĐT/TT · Đơn khiếu nại tố cáo trong tố tụng · Thông báo phát hiện vi phạm pháp luật.</w:t>
      </w:r>
    </w:p>
    <w:p w14:paraId="3C7E9BC9" w14:textId="77777777" w:rsidR="001C75EE" w:rsidRDefault="00000000">
      <w:pPr>
        <w:spacing w:before="200" w:after="120"/>
      </w:pPr>
      <w:r>
        <w:rPr>
          <w:b/>
          <w:color w:val="1D2E4F"/>
          <w:sz w:val="25"/>
        </w:rPr>
        <w:t>4.5 Luật nghiệp vụ trong bộ lọc</w:t>
      </w:r>
    </w:p>
    <w:p w14:paraId="602B4ADB" w14:textId="77777777" w:rsidR="001C75EE" w:rsidRDefault="00000000">
      <w:pPr>
        <w:spacing w:after="120"/>
        <w:jc w:val="both"/>
      </w:pPr>
      <w:r>
        <w:rPr>
          <w:b/>
        </w:rPr>
        <w:t>a. Loại văn bản giới hạn trạng thái đơn</w:t>
      </w:r>
    </w:p>
    <w:p w14:paraId="77E38F6B" w14:textId="77777777" w:rsidR="001C75EE" w:rsidRDefault="00000000">
      <w:pPr>
        <w:spacing w:after="120"/>
        <w:jc w:val="both"/>
      </w:pPr>
      <w:r>
        <w:t>Mỗi loại văn bản chỉ áp được cho đơn ở một số trạng thái nhất định. Bảng luật hiện tại: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C75EE" w14:paraId="20380404" w14:textId="77777777">
        <w:trPr>
          <w:jc w:val="center"/>
        </w:trPr>
        <w:tc>
          <w:tcPr>
            <w:tcW w:w="4986" w:type="dxa"/>
            <w:shd w:val="clear" w:color="auto" w:fill="E8EDF5"/>
          </w:tcPr>
          <w:p w14:paraId="7001F03B" w14:textId="77777777" w:rsidR="001C75EE" w:rsidRDefault="00000000">
            <w:r>
              <w:rPr>
                <w:b/>
                <w:sz w:val="21"/>
              </w:rPr>
              <w:t>Loại văn bản</w:t>
            </w:r>
          </w:p>
        </w:tc>
        <w:tc>
          <w:tcPr>
            <w:tcW w:w="4986" w:type="dxa"/>
            <w:shd w:val="clear" w:color="auto" w:fill="E8EDF5"/>
          </w:tcPr>
          <w:p w14:paraId="156A0B16" w14:textId="77777777" w:rsidR="001C75EE" w:rsidRDefault="00000000">
            <w:r>
              <w:rPr>
                <w:b/>
                <w:sz w:val="21"/>
              </w:rPr>
              <w:t>Chỉ hiển thị đơn có trạng thái</w:t>
            </w:r>
          </w:p>
        </w:tc>
      </w:tr>
      <w:tr w:rsidR="001C75EE" w14:paraId="070A22F4" w14:textId="77777777">
        <w:trPr>
          <w:jc w:val="center"/>
        </w:trPr>
        <w:tc>
          <w:tcPr>
            <w:tcW w:w="4986" w:type="dxa"/>
          </w:tcPr>
          <w:p w14:paraId="1FFEC9B3" w14:textId="77777777" w:rsidR="001C75EE" w:rsidRDefault="00000000">
            <w:r>
              <w:rPr>
                <w:b/>
                <w:sz w:val="21"/>
              </w:rPr>
              <w:t>Yêu cầu bổ sung</w:t>
            </w:r>
          </w:p>
        </w:tc>
        <w:tc>
          <w:tcPr>
            <w:tcW w:w="4986" w:type="dxa"/>
          </w:tcPr>
          <w:p w14:paraId="0C8C8D01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Chưa đủ điều kiện</w:t>
            </w:r>
          </w:p>
        </w:tc>
      </w:tr>
    </w:tbl>
    <w:p w14:paraId="2AEB97F9" w14:textId="77777777" w:rsidR="001C75EE" w:rsidRDefault="001C75EE"/>
    <w:p w14:paraId="2B32012D" w14:textId="77777777" w:rsidR="001C75EE" w:rsidRDefault="00000000">
      <w:pPr>
        <w:spacing w:after="120"/>
        <w:jc w:val="both"/>
      </w:pPr>
      <w:r>
        <w:lastRenderedPageBreak/>
        <w:t xml:space="preserve">Loại nào </w:t>
      </w:r>
      <w:r>
        <w:rPr>
          <w:b/>
        </w:rPr>
        <w:t>không</w:t>
      </w:r>
      <w:r>
        <w:t xml:space="preserve"> có trong bảng thì không ràng buộc trạng thái.</w:t>
      </w:r>
    </w:p>
    <w:p w14:paraId="3863ED65" w14:textId="77777777" w:rsidR="001C75EE" w:rsidRDefault="00000000">
      <w:pPr>
        <w:spacing w:after="120"/>
        <w:jc w:val="both"/>
      </w:pPr>
      <w:r>
        <w:t xml:space="preserve">→ Thêm luật mới = thêm một dòng vào bảng cấu hình, </w:t>
      </w:r>
      <w:r>
        <w:rPr>
          <w:b/>
        </w:rPr>
        <w:t>không sửa logic lọc</w:t>
      </w:r>
      <w:r>
        <w:t>.</w:t>
      </w:r>
    </w:p>
    <w:p w14:paraId="6C97118F" w14:textId="77777777" w:rsidR="001C75EE" w:rsidRDefault="00000000">
      <w:pPr>
        <w:spacing w:after="120"/>
        <w:jc w:val="both"/>
      </w:pPr>
      <w:r>
        <w:rPr>
          <w:b/>
        </w:rPr>
        <w:t>b. Trạng thái đơn là giá trị suy diễn</w:t>
      </w:r>
    </w:p>
    <w:p w14:paraId="7A897AEE" w14:textId="77777777" w:rsidR="001C75EE" w:rsidRDefault="00000000">
      <w:pPr>
        <w:spacing w:after="120"/>
        <w:jc w:val="both"/>
      </w:pPr>
      <w:r>
        <w:t>Không có trường dữ liệu riêng. Quy tắc:</w:t>
      </w:r>
    </w:p>
    <w:p w14:paraId="073DF087" w14:textId="77777777" w:rsidR="001C75EE" w:rsidRDefault="00000000">
      <w:pPr>
        <w:pStyle w:val="ListBullet"/>
        <w:spacing w:after="60"/>
        <w:ind w:left="454"/>
      </w:pPr>
      <w:r>
        <w:rPr>
          <w:rFonts w:ascii="Consolas" w:eastAsia="Consolas" w:hAnsi="Consolas"/>
          <w:color w:val="8B1A1A"/>
          <w:sz w:val="21"/>
        </w:rPr>
        <w:t>Đơn không đủ điều kiện</w:t>
      </w:r>
      <w:r>
        <w:t xml:space="preserve"> ⇔ trạng thái giải quyết = </w:t>
      </w:r>
      <w:r>
        <w:rPr>
          <w:rFonts w:ascii="Consolas" w:eastAsia="Consolas" w:hAnsi="Consolas"/>
          <w:color w:val="8B1A1A"/>
          <w:sz w:val="21"/>
        </w:rPr>
        <w:t>Chưa đủ điều kiện</w:t>
      </w:r>
    </w:p>
    <w:p w14:paraId="6E412C74" w14:textId="77777777" w:rsidR="001C75EE" w:rsidRDefault="00000000">
      <w:pPr>
        <w:pStyle w:val="ListBullet"/>
        <w:spacing w:after="60"/>
        <w:ind w:left="454"/>
      </w:pPr>
      <w:r>
        <w:rPr>
          <w:rFonts w:ascii="Consolas" w:eastAsia="Consolas" w:hAnsi="Consolas"/>
          <w:color w:val="8B1A1A"/>
          <w:sz w:val="21"/>
        </w:rPr>
        <w:t>Đơn đủ điều kiện</w:t>
      </w:r>
      <w:r>
        <w:t xml:space="preserve"> ⇔ mọi trạng thái còn lại</w:t>
      </w:r>
    </w:p>
    <w:p w14:paraId="55534DEF" w14:textId="77777777" w:rsidR="001C75EE" w:rsidRDefault="00000000">
      <w:pPr>
        <w:spacing w:after="120"/>
        <w:jc w:val="both"/>
      </w:pPr>
      <w:r>
        <w:rPr>
          <w:b/>
        </w:rPr>
        <w:t>c. Chuẩn hóa Hình thức đơn khi so khớp</w:t>
      </w:r>
    </w:p>
    <w:p w14:paraId="77E1A3F6" w14:textId="77777777" w:rsidR="001C75EE" w:rsidRDefault="00000000">
      <w:pPr>
        <w:spacing w:after="120"/>
        <w:jc w:val="both"/>
      </w:pPr>
      <w:r>
        <w:t xml:space="preserve">Danh mục ghi </w:t>
      </w:r>
      <w:r>
        <w:rPr>
          <w:rFonts w:ascii="Consolas" w:eastAsia="Consolas" w:hAnsi="Consolas"/>
          <w:color w:val="8B1A1A"/>
          <w:sz w:val="21"/>
        </w:rPr>
        <w:t>GĐT-TT</w:t>
      </w:r>
      <w:r>
        <w:t xml:space="preserve">, dữ liệu ghi </w:t>
      </w:r>
      <w:r>
        <w:rPr>
          <w:rFonts w:ascii="Consolas" w:eastAsia="Consolas" w:hAnsi="Consolas"/>
          <w:color w:val="8B1A1A"/>
          <w:sz w:val="21"/>
        </w:rPr>
        <w:t>GĐT, TT</w:t>
      </w:r>
      <w:r>
        <w:t xml:space="preserve"> — cùng một hình thức. Khi lọc, hệ thống </w:t>
      </w:r>
      <w:r>
        <w:rPr>
          <w:b/>
        </w:rPr>
        <w:t>bỏ dấu câu và khoảng trắng, chuyển thường</w:t>
      </w:r>
      <w:r>
        <w:t xml:space="preserve"> rồi mới so, nên hai cách viết vẫn khớp nhau.</w:t>
      </w:r>
    </w:p>
    <w:p w14:paraId="265C01EA" w14:textId="77777777" w:rsidR="001C75EE" w:rsidRDefault="00000000">
      <w:pPr>
        <w:spacing w:after="120"/>
        <w:jc w:val="both"/>
      </w:pPr>
      <w:r>
        <w:rPr>
          <w:b/>
        </w:rPr>
        <w:t>d. Đơn chờ ý kiến Lãnh đạo</w:t>
      </w:r>
    </w:p>
    <w:p w14:paraId="32C23710" w14:textId="77777777" w:rsidR="001C75EE" w:rsidRDefault="00000000">
      <w:pPr>
        <w:spacing w:after="120"/>
        <w:jc w:val="both"/>
      </w:pPr>
      <w:r>
        <w:t xml:space="preserve">Đơn đang nằm ở tab </w:t>
      </w:r>
      <w:r>
        <w:rPr>
          <w:i/>
        </w:rPr>
        <w:t>Chờ ý kiến LĐ</w:t>
      </w:r>
      <w:r>
        <w:t xml:space="preserve"> của màn </w:t>
      </w:r>
      <w:r>
        <w:rPr>
          <w:b/>
        </w:rPr>
        <w:t>Nhận đơn và TL vụ án</w:t>
      </w:r>
      <w:r>
        <w:t xml:space="preserve"> được hiển thị tại đây với trạng thái </w:t>
      </w:r>
      <w:r>
        <w:rPr>
          <w:rFonts w:ascii="Consolas" w:eastAsia="Consolas" w:hAnsi="Consolas"/>
          <w:color w:val="8B1A1A"/>
          <w:sz w:val="21"/>
        </w:rPr>
        <w:t>Chờ ý kiến Lãnh đạo</w:t>
      </w:r>
      <w:r>
        <w:t xml:space="preserve">. Khi Lãnh đạo kết luận, trạng thái đổi thành </w:t>
      </w:r>
      <w:r>
        <w:rPr>
          <w:rFonts w:ascii="Consolas" w:eastAsia="Consolas" w:hAnsi="Consolas"/>
          <w:color w:val="8B1A1A"/>
          <w:sz w:val="21"/>
        </w:rPr>
        <w:t>Thụ lý mới</w:t>
      </w:r>
      <w:r>
        <w:t xml:space="preserve"> hoặc </w:t>
      </w:r>
      <w:r>
        <w:rPr>
          <w:rFonts w:ascii="Consolas" w:eastAsia="Consolas" w:hAnsi="Consolas"/>
          <w:color w:val="8B1A1A"/>
          <w:sz w:val="21"/>
        </w:rPr>
        <w:t>Không thụ lý</w:t>
      </w:r>
      <w:r>
        <w:t xml:space="preserve"> — xem mục 5, cột Thông tin giải quyết.</w:t>
      </w:r>
    </w:p>
    <w:p w14:paraId="5FC73E79" w14:textId="77777777" w:rsidR="001C75EE" w:rsidRDefault="00000000">
      <w:pPr>
        <w:spacing w:after="120"/>
        <w:jc w:val="both"/>
      </w:pPr>
      <w:r>
        <w:t xml:space="preserve">Nhóm đơn này </w:t>
      </w:r>
      <w:r>
        <w:rPr>
          <w:b/>
        </w:rPr>
        <w:t>được loại khỏi luật ghép đơn tự động</w:t>
      </w:r>
      <w:r>
        <w:t>, để nhãn "Đã ghép với…" không đè lên trạng thái do Lãnh đạo quyết định.</w:t>
      </w:r>
    </w:p>
    <w:p w14:paraId="79B483BE" w14:textId="77777777" w:rsidR="001C75EE" w:rsidRDefault="001C75EE">
      <w:pPr>
        <w:pBdr>
          <w:bottom w:val="single" w:sz="6" w:space="0" w:color="BBBBBB"/>
        </w:pBdr>
      </w:pPr>
    </w:p>
    <w:p w14:paraId="1D2EFD6C" w14:textId="77777777" w:rsidR="001C75EE" w:rsidRDefault="00000000">
      <w:pPr>
        <w:spacing w:before="280" w:after="120"/>
      </w:pPr>
      <w:r>
        <w:rPr>
          <w:b/>
          <w:color w:val="1D2E4F"/>
          <w:sz w:val="29"/>
        </w:rPr>
        <w:t>5. Bảng dữ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C75EE" w14:paraId="77D4BA6E" w14:textId="77777777">
        <w:trPr>
          <w:jc w:val="center"/>
        </w:trPr>
        <w:tc>
          <w:tcPr>
            <w:tcW w:w="3324" w:type="dxa"/>
            <w:shd w:val="clear" w:color="auto" w:fill="E8EDF5"/>
          </w:tcPr>
          <w:p w14:paraId="2EBCD334" w14:textId="77777777" w:rsidR="001C75EE" w:rsidRDefault="00000000">
            <w:r>
              <w:rPr>
                <w:b/>
                <w:sz w:val="21"/>
              </w:rPr>
              <w:t>#</w:t>
            </w:r>
          </w:p>
        </w:tc>
        <w:tc>
          <w:tcPr>
            <w:tcW w:w="3324" w:type="dxa"/>
            <w:shd w:val="clear" w:color="auto" w:fill="E8EDF5"/>
          </w:tcPr>
          <w:p w14:paraId="1CFF49DC" w14:textId="77777777" w:rsidR="001C75EE" w:rsidRDefault="00000000">
            <w:r>
              <w:rPr>
                <w:b/>
                <w:sz w:val="21"/>
              </w:rPr>
              <w:t>Cột</w:t>
            </w:r>
          </w:p>
        </w:tc>
        <w:tc>
          <w:tcPr>
            <w:tcW w:w="3324" w:type="dxa"/>
            <w:shd w:val="clear" w:color="auto" w:fill="E8EDF5"/>
          </w:tcPr>
          <w:p w14:paraId="08C139D8" w14:textId="77777777" w:rsidR="001C75EE" w:rsidRDefault="00000000">
            <w:r>
              <w:rPr>
                <w:b/>
                <w:sz w:val="21"/>
              </w:rPr>
              <w:t>Nội dung</w:t>
            </w:r>
          </w:p>
        </w:tc>
      </w:tr>
      <w:tr w:rsidR="001C75EE" w14:paraId="33B0038A" w14:textId="77777777">
        <w:trPr>
          <w:jc w:val="center"/>
        </w:trPr>
        <w:tc>
          <w:tcPr>
            <w:tcW w:w="3324" w:type="dxa"/>
          </w:tcPr>
          <w:p w14:paraId="3700F92F" w14:textId="77777777" w:rsidR="001C75EE" w:rsidRDefault="00000000">
            <w:r>
              <w:rPr>
                <w:sz w:val="21"/>
              </w:rPr>
              <w:t>1</w:t>
            </w:r>
          </w:p>
        </w:tc>
        <w:tc>
          <w:tcPr>
            <w:tcW w:w="3324" w:type="dxa"/>
          </w:tcPr>
          <w:p w14:paraId="3B645737" w14:textId="77777777" w:rsidR="001C75EE" w:rsidRDefault="00000000">
            <w:r>
              <w:rPr>
                <w:b/>
                <w:sz w:val="21"/>
              </w:rPr>
              <w:t>STT</w:t>
            </w:r>
          </w:p>
        </w:tc>
        <w:tc>
          <w:tcPr>
            <w:tcW w:w="3324" w:type="dxa"/>
          </w:tcPr>
          <w:p w14:paraId="1372BC57" w14:textId="77777777" w:rsidR="001C75EE" w:rsidRDefault="00000000">
            <w:r>
              <w:rPr>
                <w:sz w:val="21"/>
              </w:rPr>
              <w:t xml:space="preserve">Checkbox chọn dòng + số thứ tự. Checkbox ở header chọn/bỏ </w:t>
            </w:r>
            <w:r>
              <w:rPr>
                <w:b/>
                <w:sz w:val="21"/>
              </w:rPr>
              <w:t>tất cả dòng đang hiển thị</w:t>
            </w:r>
            <w:r>
              <w:rPr>
                <w:sz w:val="21"/>
              </w:rPr>
              <w:t xml:space="preserve"> (không phải toàn bộ dữ liệu)</w:t>
            </w:r>
          </w:p>
        </w:tc>
      </w:tr>
      <w:tr w:rsidR="001C75EE" w14:paraId="6155018A" w14:textId="77777777">
        <w:trPr>
          <w:jc w:val="center"/>
        </w:trPr>
        <w:tc>
          <w:tcPr>
            <w:tcW w:w="3324" w:type="dxa"/>
          </w:tcPr>
          <w:p w14:paraId="028485E0" w14:textId="77777777" w:rsidR="001C75EE" w:rsidRDefault="00000000">
            <w:r>
              <w:rPr>
                <w:sz w:val="21"/>
              </w:rPr>
              <w:t>2</w:t>
            </w:r>
          </w:p>
        </w:tc>
        <w:tc>
          <w:tcPr>
            <w:tcW w:w="3324" w:type="dxa"/>
          </w:tcPr>
          <w:p w14:paraId="31109374" w14:textId="77777777" w:rsidR="001C75EE" w:rsidRDefault="00000000">
            <w:r>
              <w:rPr>
                <w:b/>
                <w:sz w:val="21"/>
              </w:rPr>
              <w:t>Thông tin người gửi / đơn vị gửi</w:t>
            </w:r>
          </w:p>
        </w:tc>
        <w:tc>
          <w:tcPr>
            <w:tcW w:w="3324" w:type="dxa"/>
          </w:tcPr>
          <w:p w14:paraId="63F5A202" w14:textId="77777777" w:rsidR="001C75EE" w:rsidRDefault="00000000">
            <w:r>
              <w:rPr>
                <w:sz w:val="21"/>
              </w:rPr>
              <w:t>Người gửi (hoặc Người đứng đơn) · Địa chỉ · Ngày trên đơn · Ngày nhận · Mã đơn · Số hiệu · Nhãn thời hiệu</w:t>
            </w:r>
          </w:p>
        </w:tc>
      </w:tr>
      <w:tr w:rsidR="001C75EE" w14:paraId="12BF0BE0" w14:textId="77777777">
        <w:trPr>
          <w:jc w:val="center"/>
        </w:trPr>
        <w:tc>
          <w:tcPr>
            <w:tcW w:w="3324" w:type="dxa"/>
          </w:tcPr>
          <w:p w14:paraId="1528EAAB" w14:textId="77777777" w:rsidR="001C75EE" w:rsidRDefault="00000000">
            <w:r>
              <w:rPr>
                <w:sz w:val="21"/>
              </w:rPr>
              <w:t>3</w:t>
            </w:r>
          </w:p>
        </w:tc>
        <w:tc>
          <w:tcPr>
            <w:tcW w:w="3324" w:type="dxa"/>
          </w:tcPr>
          <w:p w14:paraId="5DBF6C4C" w14:textId="77777777" w:rsidR="001C75EE" w:rsidRDefault="00000000">
            <w:r>
              <w:rPr>
                <w:b/>
                <w:sz w:val="21"/>
              </w:rPr>
              <w:t>Thông tin đơn</w:t>
            </w:r>
          </w:p>
        </w:tc>
        <w:tc>
          <w:tcPr>
            <w:tcW w:w="3324" w:type="dxa"/>
          </w:tcPr>
          <w:p w14:paraId="13AA9912" w14:textId="77777777" w:rsidR="001C75EE" w:rsidRDefault="00000000">
            <w:r>
              <w:rPr>
                <w:sz w:val="21"/>
              </w:rPr>
              <w:t>Số BA/QĐ – Ngày – Tòa xét xử · Thủ tục giải quyết · Hình thức · Số CV – Ngày CV · Loại CV · Đơn vị gửi¹ · Thẩm phán · Đã chuyển / Chưa chuyển + đơn vị giải quyết · Ngày chuyển · Ghi chú</w:t>
            </w:r>
          </w:p>
        </w:tc>
      </w:tr>
      <w:tr w:rsidR="001C75EE" w14:paraId="5B1B22FC" w14:textId="77777777">
        <w:trPr>
          <w:jc w:val="center"/>
        </w:trPr>
        <w:tc>
          <w:tcPr>
            <w:tcW w:w="3324" w:type="dxa"/>
          </w:tcPr>
          <w:p w14:paraId="46375D07" w14:textId="77777777" w:rsidR="001C75EE" w:rsidRDefault="00000000">
            <w:r>
              <w:rPr>
                <w:sz w:val="21"/>
              </w:rPr>
              <w:t>4</w:t>
            </w:r>
          </w:p>
        </w:tc>
        <w:tc>
          <w:tcPr>
            <w:tcW w:w="3324" w:type="dxa"/>
          </w:tcPr>
          <w:p w14:paraId="54F8A86A" w14:textId="77777777" w:rsidR="001C75EE" w:rsidRDefault="00000000">
            <w:r>
              <w:rPr>
                <w:b/>
                <w:sz w:val="21"/>
              </w:rPr>
              <w:t>Số đơn</w:t>
            </w:r>
          </w:p>
        </w:tc>
        <w:tc>
          <w:tcPr>
            <w:tcW w:w="3324" w:type="dxa"/>
          </w:tcPr>
          <w:p w14:paraId="6261C04D" w14:textId="77777777" w:rsidR="001C75EE" w:rsidRDefault="00000000">
            <w:r>
              <w:rPr>
                <w:sz w:val="21"/>
              </w:rPr>
              <w:t>Số lượng đơn trong hồ sơ</w:t>
            </w:r>
          </w:p>
        </w:tc>
      </w:tr>
      <w:tr w:rsidR="001C75EE" w14:paraId="05FBFA88" w14:textId="77777777">
        <w:trPr>
          <w:jc w:val="center"/>
        </w:trPr>
        <w:tc>
          <w:tcPr>
            <w:tcW w:w="3324" w:type="dxa"/>
          </w:tcPr>
          <w:p w14:paraId="3B1A15A8" w14:textId="77777777" w:rsidR="001C75EE" w:rsidRDefault="00000000">
            <w:r>
              <w:rPr>
                <w:sz w:val="21"/>
              </w:rPr>
              <w:t>5</w:t>
            </w:r>
          </w:p>
        </w:tc>
        <w:tc>
          <w:tcPr>
            <w:tcW w:w="3324" w:type="dxa"/>
          </w:tcPr>
          <w:p w14:paraId="72BDAE63" w14:textId="77777777" w:rsidR="001C75EE" w:rsidRDefault="00000000">
            <w:r>
              <w:rPr>
                <w:b/>
                <w:sz w:val="21"/>
              </w:rPr>
              <w:t>Hình thức tiếp nhận</w:t>
            </w:r>
          </w:p>
        </w:tc>
        <w:tc>
          <w:tcPr>
            <w:tcW w:w="3324" w:type="dxa"/>
          </w:tcPr>
          <w:p w14:paraId="71D7FC6E" w14:textId="77777777" w:rsidR="001C75EE" w:rsidRDefault="00000000">
            <w:r>
              <w:rPr>
                <w:sz w:val="21"/>
              </w:rPr>
              <w:t>Badge màu: Trực tiếp (xanh) · Bưu điện (cam) · còn lại (xanh dương)</w:t>
            </w:r>
          </w:p>
        </w:tc>
      </w:tr>
      <w:tr w:rsidR="001C75EE" w14:paraId="41931208" w14:textId="77777777">
        <w:trPr>
          <w:jc w:val="center"/>
        </w:trPr>
        <w:tc>
          <w:tcPr>
            <w:tcW w:w="3324" w:type="dxa"/>
          </w:tcPr>
          <w:p w14:paraId="2EC6DC8B" w14:textId="77777777" w:rsidR="001C75EE" w:rsidRDefault="00000000">
            <w:r>
              <w:rPr>
                <w:sz w:val="21"/>
              </w:rPr>
              <w:t>6</w:t>
            </w:r>
          </w:p>
        </w:tc>
        <w:tc>
          <w:tcPr>
            <w:tcW w:w="3324" w:type="dxa"/>
          </w:tcPr>
          <w:p w14:paraId="1E078F9F" w14:textId="77777777" w:rsidR="001C75EE" w:rsidRDefault="00000000">
            <w:r>
              <w:rPr>
                <w:b/>
                <w:sz w:val="21"/>
              </w:rPr>
              <w:t>Thông tin giải quyết</w:t>
            </w:r>
          </w:p>
        </w:tc>
        <w:tc>
          <w:tcPr>
            <w:tcW w:w="3324" w:type="dxa"/>
          </w:tcPr>
          <w:p w14:paraId="231D9969" w14:textId="77777777" w:rsidR="001C75EE" w:rsidRDefault="00000000">
            <w:r>
              <w:rPr>
                <w:sz w:val="21"/>
              </w:rPr>
              <w:t>Xem 5.2</w:t>
            </w:r>
          </w:p>
        </w:tc>
      </w:tr>
      <w:tr w:rsidR="001C75EE" w14:paraId="3E0DA48F" w14:textId="77777777">
        <w:trPr>
          <w:jc w:val="center"/>
        </w:trPr>
        <w:tc>
          <w:tcPr>
            <w:tcW w:w="3324" w:type="dxa"/>
          </w:tcPr>
          <w:p w14:paraId="4227A249" w14:textId="77777777" w:rsidR="001C75EE" w:rsidRDefault="00000000">
            <w:r>
              <w:rPr>
                <w:sz w:val="21"/>
              </w:rPr>
              <w:t>7</w:t>
            </w:r>
          </w:p>
        </w:tc>
        <w:tc>
          <w:tcPr>
            <w:tcW w:w="3324" w:type="dxa"/>
          </w:tcPr>
          <w:p w14:paraId="05899B25" w14:textId="77777777" w:rsidR="001C75EE" w:rsidRDefault="00000000">
            <w:r>
              <w:rPr>
                <w:b/>
                <w:sz w:val="21"/>
              </w:rPr>
              <w:t>Người nhập / Sửa</w:t>
            </w:r>
          </w:p>
        </w:tc>
        <w:tc>
          <w:tcPr>
            <w:tcW w:w="3324" w:type="dxa"/>
          </w:tcPr>
          <w:p w14:paraId="0B119F01" w14:textId="77777777" w:rsidR="001C75EE" w:rsidRDefault="00000000">
            <w:r>
              <w:rPr>
                <w:sz w:val="21"/>
              </w:rPr>
              <w:t>Tên · ngày · giờ</w:t>
            </w:r>
          </w:p>
        </w:tc>
      </w:tr>
      <w:tr w:rsidR="001C75EE" w14:paraId="1CA2823C" w14:textId="77777777">
        <w:trPr>
          <w:jc w:val="center"/>
        </w:trPr>
        <w:tc>
          <w:tcPr>
            <w:tcW w:w="3324" w:type="dxa"/>
          </w:tcPr>
          <w:p w14:paraId="2C6EC875" w14:textId="77777777" w:rsidR="001C75EE" w:rsidRDefault="00000000">
            <w:r>
              <w:rPr>
                <w:sz w:val="21"/>
              </w:rPr>
              <w:t>8</w:t>
            </w:r>
          </w:p>
        </w:tc>
        <w:tc>
          <w:tcPr>
            <w:tcW w:w="3324" w:type="dxa"/>
          </w:tcPr>
          <w:p w14:paraId="310D076C" w14:textId="77777777" w:rsidR="001C75EE" w:rsidRDefault="00000000">
            <w:r>
              <w:rPr>
                <w:b/>
                <w:sz w:val="21"/>
              </w:rPr>
              <w:t>Thao tác</w:t>
            </w:r>
          </w:p>
        </w:tc>
        <w:tc>
          <w:tcPr>
            <w:tcW w:w="3324" w:type="dxa"/>
          </w:tcPr>
          <w:p w14:paraId="5BE288AF" w14:textId="77777777" w:rsidR="001C75EE" w:rsidRDefault="00000000">
            <w:r>
              <w:rPr>
                <w:sz w:val="21"/>
              </w:rPr>
              <w:t xml:space="preserve">Menu </w:t>
            </w:r>
            <w:r>
              <w:rPr>
                <w:rFonts w:ascii="Consolas" w:eastAsia="Consolas" w:hAnsi="Consolas"/>
                <w:color w:val="8B1A1A"/>
                <w:sz w:val="18"/>
              </w:rPr>
              <w:t>···</w:t>
            </w:r>
          </w:p>
        </w:tc>
      </w:tr>
    </w:tbl>
    <w:p w14:paraId="216AF76A" w14:textId="77777777" w:rsidR="001C75EE" w:rsidRDefault="001C75EE"/>
    <w:p w14:paraId="1FA25927" w14:textId="77777777" w:rsidR="001C75EE" w:rsidRDefault="00000000">
      <w:pPr>
        <w:spacing w:after="120"/>
        <w:jc w:val="both"/>
      </w:pPr>
      <w:r>
        <w:t xml:space="preserve">¹ </w:t>
      </w:r>
      <w:r>
        <w:rPr>
          <w:i/>
        </w:rPr>
        <w:t>Đơn vị gửi chỉ hiện khi khác Người gửi ở cột 2 — trùng thì ẩn để không lặp thông tin.</w:t>
      </w:r>
    </w:p>
    <w:p w14:paraId="3242F720" w14:textId="77777777" w:rsidR="001C75EE" w:rsidRDefault="00000000">
      <w:pPr>
        <w:spacing w:before="200" w:after="120"/>
      </w:pPr>
      <w:r>
        <w:rPr>
          <w:b/>
          <w:color w:val="1D2E4F"/>
          <w:sz w:val="25"/>
        </w:rPr>
        <w:t>5.1 Nhãn thời hiệu (cột 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C75EE" w14:paraId="526983A7" w14:textId="77777777">
        <w:trPr>
          <w:jc w:val="center"/>
        </w:trPr>
        <w:tc>
          <w:tcPr>
            <w:tcW w:w="4986" w:type="dxa"/>
            <w:shd w:val="clear" w:color="auto" w:fill="E8EDF5"/>
          </w:tcPr>
          <w:p w14:paraId="4E0F44D1" w14:textId="77777777" w:rsidR="001C75EE" w:rsidRDefault="00000000">
            <w:r>
              <w:rPr>
                <w:b/>
                <w:sz w:val="21"/>
              </w:rPr>
              <w:lastRenderedPageBreak/>
              <w:t>Nhãn</w:t>
            </w:r>
          </w:p>
        </w:tc>
        <w:tc>
          <w:tcPr>
            <w:tcW w:w="4986" w:type="dxa"/>
            <w:shd w:val="clear" w:color="auto" w:fill="E8EDF5"/>
          </w:tcPr>
          <w:p w14:paraId="3ACFD6A0" w14:textId="77777777" w:rsidR="001C75EE" w:rsidRDefault="00000000">
            <w:r>
              <w:rPr>
                <w:b/>
                <w:sz w:val="21"/>
              </w:rPr>
              <w:t>Màu</w:t>
            </w:r>
          </w:p>
        </w:tc>
      </w:tr>
      <w:tr w:rsidR="001C75EE" w14:paraId="58EB36B2" w14:textId="77777777">
        <w:trPr>
          <w:jc w:val="center"/>
        </w:trPr>
        <w:tc>
          <w:tcPr>
            <w:tcW w:w="4986" w:type="dxa"/>
          </w:tcPr>
          <w:p w14:paraId="34EC7B1B" w14:textId="77777777" w:rsidR="001C75EE" w:rsidRDefault="00000000">
            <w:r>
              <w:rPr>
                <w:sz w:val="21"/>
              </w:rPr>
              <w:t>Không xác định thời hiệu giải quyết</w:t>
            </w:r>
          </w:p>
        </w:tc>
        <w:tc>
          <w:tcPr>
            <w:tcW w:w="4986" w:type="dxa"/>
          </w:tcPr>
          <w:p w14:paraId="6F3B81B0" w14:textId="77777777" w:rsidR="001C75EE" w:rsidRDefault="00000000">
            <w:r>
              <w:rPr>
                <w:sz w:val="21"/>
              </w:rPr>
              <w:t>Xám</w:t>
            </w:r>
          </w:p>
        </w:tc>
      </w:tr>
      <w:tr w:rsidR="001C75EE" w14:paraId="41D905C2" w14:textId="77777777">
        <w:trPr>
          <w:jc w:val="center"/>
        </w:trPr>
        <w:tc>
          <w:tcPr>
            <w:tcW w:w="4986" w:type="dxa"/>
          </w:tcPr>
          <w:p w14:paraId="529E2AF2" w14:textId="77777777" w:rsidR="001C75EE" w:rsidRDefault="00000000">
            <w:r>
              <w:rPr>
                <w:sz w:val="21"/>
              </w:rPr>
              <w:t>Trong thời hạn giải quyết 1 năm</w:t>
            </w:r>
          </w:p>
        </w:tc>
        <w:tc>
          <w:tcPr>
            <w:tcW w:w="4986" w:type="dxa"/>
          </w:tcPr>
          <w:p w14:paraId="18E26F6A" w14:textId="77777777" w:rsidR="001C75EE" w:rsidRDefault="00000000">
            <w:r>
              <w:rPr>
                <w:sz w:val="21"/>
              </w:rPr>
              <w:t>Xanh lá</w:t>
            </w:r>
          </w:p>
        </w:tc>
      </w:tr>
      <w:tr w:rsidR="001C75EE" w14:paraId="5F9AF662" w14:textId="77777777">
        <w:trPr>
          <w:jc w:val="center"/>
        </w:trPr>
        <w:tc>
          <w:tcPr>
            <w:tcW w:w="4986" w:type="dxa"/>
          </w:tcPr>
          <w:p w14:paraId="3DBEAB8F" w14:textId="77777777" w:rsidR="001C75EE" w:rsidRDefault="00000000">
            <w:r>
              <w:rPr>
                <w:sz w:val="21"/>
              </w:rPr>
              <w:t>Quá thời hiệu giải quyết trên 3 năm</w:t>
            </w:r>
          </w:p>
        </w:tc>
        <w:tc>
          <w:tcPr>
            <w:tcW w:w="4986" w:type="dxa"/>
          </w:tcPr>
          <w:p w14:paraId="56C85CBF" w14:textId="77777777" w:rsidR="001C75EE" w:rsidRDefault="00000000">
            <w:r>
              <w:rPr>
                <w:sz w:val="21"/>
              </w:rPr>
              <w:t>Cam</w:t>
            </w:r>
          </w:p>
        </w:tc>
      </w:tr>
      <w:tr w:rsidR="001C75EE" w14:paraId="515AC42A" w14:textId="77777777">
        <w:trPr>
          <w:jc w:val="center"/>
        </w:trPr>
        <w:tc>
          <w:tcPr>
            <w:tcW w:w="4986" w:type="dxa"/>
          </w:tcPr>
          <w:p w14:paraId="56EAF620" w14:textId="77777777" w:rsidR="001C75EE" w:rsidRDefault="00000000">
            <w:r>
              <w:rPr>
                <w:sz w:val="21"/>
              </w:rPr>
              <w:t>Quá thời hiệu giải quyết trên 5 năm</w:t>
            </w:r>
          </w:p>
        </w:tc>
        <w:tc>
          <w:tcPr>
            <w:tcW w:w="4986" w:type="dxa"/>
          </w:tcPr>
          <w:p w14:paraId="0EF11261" w14:textId="77777777" w:rsidR="001C75EE" w:rsidRDefault="00000000">
            <w:r>
              <w:rPr>
                <w:sz w:val="21"/>
              </w:rPr>
              <w:t>Đỏ</w:t>
            </w:r>
          </w:p>
        </w:tc>
      </w:tr>
    </w:tbl>
    <w:p w14:paraId="2224708D" w14:textId="77777777" w:rsidR="001C75EE" w:rsidRDefault="001C75EE"/>
    <w:p w14:paraId="6AFE9D46" w14:textId="77777777" w:rsidR="001C75EE" w:rsidRDefault="00000000">
      <w:pPr>
        <w:spacing w:before="200" w:after="120"/>
      </w:pPr>
      <w:r>
        <w:rPr>
          <w:b/>
          <w:color w:val="1D2E4F"/>
          <w:sz w:val="25"/>
        </w:rPr>
        <w:t>5.2 Cột Thông tin giải quyết</w:t>
      </w:r>
    </w:p>
    <w:p w14:paraId="44E46E48" w14:textId="77777777" w:rsidR="001C75EE" w:rsidRDefault="00000000">
      <w:pPr>
        <w:spacing w:after="120"/>
        <w:jc w:val="both"/>
      </w:pPr>
      <w:r>
        <w:t xml:space="preserve">Nội dung hiển thị theo </w:t>
      </w:r>
      <w:r>
        <w:rPr>
          <w:b/>
        </w:rPr>
        <w:t>thứ tự ưu tiên</w:t>
      </w:r>
      <w:r>
        <w:t>, gặp điều kiện nào trước thì dùng điều kiện đó:</w:t>
      </w:r>
    </w:p>
    <w:p w14:paraId="0A6790B5" w14:textId="77777777" w:rsidR="001C75EE" w:rsidRDefault="00000000">
      <w:pPr>
        <w:pStyle w:val="ListNumber"/>
        <w:spacing w:after="60"/>
        <w:ind w:left="454"/>
      </w:pPr>
      <w:r>
        <w:rPr>
          <w:b/>
        </w:rPr>
        <w:t>Đã trả lại</w:t>
      </w:r>
      <w:r>
        <w:t xml:space="preserve"> → </w:t>
      </w:r>
      <w:r>
        <w:rPr>
          <w:rFonts w:ascii="Consolas" w:eastAsia="Consolas" w:hAnsi="Consolas"/>
          <w:color w:val="8B1A1A"/>
          <w:sz w:val="21"/>
        </w:rPr>
        <w:t>Trả lại - chờ TP duyệt</w:t>
      </w:r>
      <w:r>
        <w:t xml:space="preserve"> (vàng) hoặc </w:t>
      </w:r>
      <w:r>
        <w:rPr>
          <w:rFonts w:ascii="Consolas" w:eastAsia="Consolas" w:hAnsi="Consolas"/>
          <w:color w:val="8B1A1A"/>
          <w:sz w:val="21"/>
        </w:rPr>
        <w:t>Đã trả lại HCTP</w:t>
      </w:r>
      <w:r>
        <w:t xml:space="preserve"> (xanh)</w:t>
      </w:r>
    </w:p>
    <w:p w14:paraId="42272D58" w14:textId="77777777" w:rsidR="001C75EE" w:rsidRDefault="00000000">
      <w:pPr>
        <w:pStyle w:val="ListNumber"/>
        <w:spacing w:after="60"/>
        <w:ind w:left="454"/>
      </w:pPr>
      <w:r>
        <w:rPr>
          <w:b/>
        </w:rPr>
        <w:t>Ghép đơn tự động</w:t>
      </w:r>
      <w:r>
        <w:t xml:space="preserve"> → </w:t>
      </w:r>
      <w:r>
        <w:rPr>
          <w:rFonts w:ascii="Consolas" w:eastAsia="Consolas" w:hAnsi="Consolas"/>
          <w:color w:val="8B1A1A"/>
          <w:sz w:val="21"/>
        </w:rPr>
        <w:t>Đã ghép với &lt;mã đơn&gt;</w:t>
      </w:r>
      <w:r>
        <w:t xml:space="preserve"> (xanh). Luật: cùng </w:t>
      </w:r>
      <w:r>
        <w:rPr>
          <w:i/>
        </w:rPr>
        <w:t>số bản án</w:t>
      </w:r>
      <w:r>
        <w:t xml:space="preserve"> + cùng </w:t>
      </w:r>
      <w:r>
        <w:rPr>
          <w:i/>
        </w:rPr>
        <w:t>ngày nhập</w:t>
      </w:r>
      <w:r>
        <w:t xml:space="preserve">. </w:t>
      </w:r>
      <w:r>
        <w:rPr>
          <w:b/>
        </w:rPr>
        <w:t>Bỏ qua</w:t>
      </w:r>
      <w:r>
        <w:t xml:space="preserve"> đơn đang chờ ý kiến Lãnh đạo</w:t>
      </w:r>
    </w:p>
    <w:p w14:paraId="74036EA5" w14:textId="77777777" w:rsidR="001C75EE" w:rsidRDefault="00000000">
      <w:pPr>
        <w:pStyle w:val="ListNumber"/>
        <w:spacing w:after="60"/>
        <w:ind w:left="454"/>
      </w:pPr>
      <w:r>
        <w:rPr>
          <w:b/>
        </w:rPr>
        <w:t>Chờ xử lý</w:t>
      </w:r>
      <w:r>
        <w:t xml:space="preserve"> → badge xanh dương, bấm vào mở màn Sửa đơn</w:t>
      </w:r>
    </w:p>
    <w:p w14:paraId="42B89C70" w14:textId="77777777" w:rsidR="001C75EE" w:rsidRDefault="00000000">
      <w:pPr>
        <w:pStyle w:val="ListNumber"/>
        <w:spacing w:after="60"/>
        <w:ind w:left="454"/>
      </w:pPr>
      <w:r>
        <w:rPr>
          <w:b/>
        </w:rPr>
        <w:t>Trạng thái giải quyết</w:t>
      </w:r>
      <w:r>
        <w:t xml:space="preserve"> → badge nền màu theo trạng thái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C75EE" w14:paraId="747E2EFE" w14:textId="77777777">
        <w:trPr>
          <w:jc w:val="center"/>
        </w:trPr>
        <w:tc>
          <w:tcPr>
            <w:tcW w:w="4986" w:type="dxa"/>
            <w:shd w:val="clear" w:color="auto" w:fill="E8EDF5"/>
          </w:tcPr>
          <w:p w14:paraId="3F564F20" w14:textId="77777777" w:rsidR="001C75EE" w:rsidRDefault="00000000">
            <w:r>
              <w:rPr>
                <w:b/>
                <w:sz w:val="21"/>
              </w:rPr>
              <w:t>Trạng thái</w:t>
            </w:r>
          </w:p>
        </w:tc>
        <w:tc>
          <w:tcPr>
            <w:tcW w:w="4986" w:type="dxa"/>
            <w:shd w:val="clear" w:color="auto" w:fill="E8EDF5"/>
          </w:tcPr>
          <w:p w14:paraId="6D2661AE" w14:textId="77777777" w:rsidR="001C75EE" w:rsidRDefault="00000000">
            <w:r>
              <w:rPr>
                <w:b/>
                <w:sz w:val="21"/>
              </w:rPr>
              <w:t>Màu</w:t>
            </w:r>
          </w:p>
        </w:tc>
      </w:tr>
      <w:tr w:rsidR="001C75EE" w14:paraId="3A2B2D00" w14:textId="77777777">
        <w:trPr>
          <w:jc w:val="center"/>
        </w:trPr>
        <w:tc>
          <w:tcPr>
            <w:tcW w:w="4986" w:type="dxa"/>
          </w:tcPr>
          <w:p w14:paraId="27DDBDF0" w14:textId="77777777" w:rsidR="001C75EE" w:rsidRDefault="00000000">
            <w:r>
              <w:rPr>
                <w:sz w:val="21"/>
              </w:rPr>
              <w:t>Thụ lý mới</w:t>
            </w:r>
          </w:p>
        </w:tc>
        <w:tc>
          <w:tcPr>
            <w:tcW w:w="4986" w:type="dxa"/>
          </w:tcPr>
          <w:p w14:paraId="00CC56D0" w14:textId="77777777" w:rsidR="001C75EE" w:rsidRDefault="00000000">
            <w:r>
              <w:rPr>
                <w:sz w:val="21"/>
              </w:rPr>
              <w:t xml:space="preserve">Xanh lá </w:t>
            </w:r>
            <w:r>
              <w:rPr>
                <w:rFonts w:ascii="Consolas" w:eastAsia="Consolas" w:hAnsi="Consolas"/>
                <w:color w:val="8B1A1A"/>
                <w:sz w:val="18"/>
              </w:rPr>
              <w:t>#27ae60</w:t>
            </w:r>
          </w:p>
        </w:tc>
      </w:tr>
      <w:tr w:rsidR="001C75EE" w14:paraId="4F292432" w14:textId="77777777">
        <w:trPr>
          <w:jc w:val="center"/>
        </w:trPr>
        <w:tc>
          <w:tcPr>
            <w:tcW w:w="4986" w:type="dxa"/>
          </w:tcPr>
          <w:p w14:paraId="256A1EC3" w14:textId="77777777" w:rsidR="001C75EE" w:rsidRDefault="00000000">
            <w:r>
              <w:rPr>
                <w:sz w:val="21"/>
              </w:rPr>
              <w:t>Đã thụ lý</w:t>
            </w:r>
          </w:p>
        </w:tc>
        <w:tc>
          <w:tcPr>
            <w:tcW w:w="4986" w:type="dxa"/>
          </w:tcPr>
          <w:p w14:paraId="732AE1E6" w14:textId="77777777" w:rsidR="001C75EE" w:rsidRDefault="00000000">
            <w:r>
              <w:rPr>
                <w:sz w:val="21"/>
              </w:rPr>
              <w:t xml:space="preserve">Xanh dương </w:t>
            </w:r>
            <w:r>
              <w:rPr>
                <w:rFonts w:ascii="Consolas" w:eastAsia="Consolas" w:hAnsi="Consolas"/>
                <w:color w:val="8B1A1A"/>
                <w:sz w:val="18"/>
              </w:rPr>
              <w:t>#1a5a96</w:t>
            </w:r>
          </w:p>
        </w:tc>
      </w:tr>
      <w:tr w:rsidR="001C75EE" w14:paraId="2AC46A83" w14:textId="77777777">
        <w:trPr>
          <w:jc w:val="center"/>
        </w:trPr>
        <w:tc>
          <w:tcPr>
            <w:tcW w:w="4986" w:type="dxa"/>
          </w:tcPr>
          <w:p w14:paraId="785E84E0" w14:textId="77777777" w:rsidR="001C75EE" w:rsidRDefault="00000000">
            <w:r>
              <w:rPr>
                <w:sz w:val="21"/>
              </w:rPr>
              <w:t>Chưa đủ điều kiện</w:t>
            </w:r>
          </w:p>
        </w:tc>
        <w:tc>
          <w:tcPr>
            <w:tcW w:w="4986" w:type="dxa"/>
          </w:tcPr>
          <w:p w14:paraId="5D1C8919" w14:textId="77777777" w:rsidR="001C75EE" w:rsidRDefault="00000000">
            <w:r>
              <w:rPr>
                <w:sz w:val="21"/>
              </w:rPr>
              <w:t xml:space="preserve">Cam </w:t>
            </w:r>
            <w:r>
              <w:rPr>
                <w:rFonts w:ascii="Consolas" w:eastAsia="Consolas" w:hAnsi="Consolas"/>
                <w:color w:val="8B1A1A"/>
                <w:sz w:val="18"/>
              </w:rPr>
              <w:t>#e67e22</w:t>
            </w:r>
          </w:p>
        </w:tc>
      </w:tr>
      <w:tr w:rsidR="001C75EE" w14:paraId="38FC1346" w14:textId="77777777">
        <w:trPr>
          <w:jc w:val="center"/>
        </w:trPr>
        <w:tc>
          <w:tcPr>
            <w:tcW w:w="4986" w:type="dxa"/>
          </w:tcPr>
          <w:p w14:paraId="4C36E2AE" w14:textId="77777777" w:rsidR="001C75EE" w:rsidRDefault="00000000">
            <w:r>
              <w:rPr>
                <w:sz w:val="21"/>
              </w:rPr>
              <w:t>Trả lại đơn</w:t>
            </w:r>
          </w:p>
        </w:tc>
        <w:tc>
          <w:tcPr>
            <w:tcW w:w="4986" w:type="dxa"/>
          </w:tcPr>
          <w:p w14:paraId="70A304CD" w14:textId="77777777" w:rsidR="001C75EE" w:rsidRDefault="00000000">
            <w:r>
              <w:rPr>
                <w:sz w:val="21"/>
              </w:rPr>
              <w:t xml:space="preserve">Xanh </w:t>
            </w:r>
            <w:r>
              <w:rPr>
                <w:rFonts w:ascii="Consolas" w:eastAsia="Consolas" w:hAnsi="Consolas"/>
                <w:color w:val="8B1A1A"/>
                <w:sz w:val="18"/>
              </w:rPr>
              <w:t>#2980b9</w:t>
            </w:r>
          </w:p>
        </w:tc>
      </w:tr>
      <w:tr w:rsidR="001C75EE" w14:paraId="068A0E3F" w14:textId="77777777">
        <w:trPr>
          <w:jc w:val="center"/>
        </w:trPr>
        <w:tc>
          <w:tcPr>
            <w:tcW w:w="4986" w:type="dxa"/>
          </w:tcPr>
          <w:p w14:paraId="397C465D" w14:textId="77777777" w:rsidR="001C75EE" w:rsidRDefault="00000000">
            <w:r>
              <w:rPr>
                <w:b/>
                <w:sz w:val="21"/>
              </w:rPr>
              <w:t>Chờ ý kiến Lãnh đạo</w:t>
            </w:r>
          </w:p>
        </w:tc>
        <w:tc>
          <w:tcPr>
            <w:tcW w:w="4986" w:type="dxa"/>
          </w:tcPr>
          <w:p w14:paraId="6FA420C5" w14:textId="77777777" w:rsidR="001C75EE" w:rsidRDefault="00000000">
            <w:r>
              <w:rPr>
                <w:sz w:val="21"/>
              </w:rPr>
              <w:t xml:space="preserve">Cam </w:t>
            </w:r>
            <w:r>
              <w:rPr>
                <w:rFonts w:ascii="Consolas" w:eastAsia="Consolas" w:hAnsi="Consolas"/>
                <w:color w:val="8B1A1A"/>
                <w:sz w:val="18"/>
              </w:rPr>
              <w:t>#e67e22</w:t>
            </w:r>
          </w:p>
        </w:tc>
      </w:tr>
      <w:tr w:rsidR="001C75EE" w14:paraId="246CEAAC" w14:textId="77777777">
        <w:trPr>
          <w:jc w:val="center"/>
        </w:trPr>
        <w:tc>
          <w:tcPr>
            <w:tcW w:w="4986" w:type="dxa"/>
          </w:tcPr>
          <w:p w14:paraId="795130EB" w14:textId="77777777" w:rsidR="001C75EE" w:rsidRDefault="00000000">
            <w:r>
              <w:rPr>
                <w:b/>
                <w:sz w:val="21"/>
              </w:rPr>
              <w:t>Không thụ lý</w:t>
            </w:r>
          </w:p>
        </w:tc>
        <w:tc>
          <w:tcPr>
            <w:tcW w:w="4986" w:type="dxa"/>
          </w:tcPr>
          <w:p w14:paraId="3ACEA3C1" w14:textId="77777777" w:rsidR="001C75EE" w:rsidRDefault="00000000">
            <w:r>
              <w:rPr>
                <w:sz w:val="21"/>
              </w:rPr>
              <w:t xml:space="preserve">Đỏ </w:t>
            </w:r>
            <w:r>
              <w:rPr>
                <w:rFonts w:ascii="Consolas" w:eastAsia="Consolas" w:hAnsi="Consolas"/>
                <w:color w:val="8B1A1A"/>
                <w:sz w:val="18"/>
              </w:rPr>
              <w:t>#c0392b</w:t>
            </w:r>
          </w:p>
        </w:tc>
      </w:tr>
      <w:tr w:rsidR="001C75EE" w14:paraId="7A4C5AE4" w14:textId="77777777">
        <w:trPr>
          <w:jc w:val="center"/>
        </w:trPr>
        <w:tc>
          <w:tcPr>
            <w:tcW w:w="4986" w:type="dxa"/>
          </w:tcPr>
          <w:p w14:paraId="01738DDF" w14:textId="77777777" w:rsidR="001C75EE" w:rsidRDefault="00000000">
            <w:r>
              <w:rPr>
                <w:sz w:val="21"/>
              </w:rPr>
              <w:t>(rỗng)</w:t>
            </w:r>
          </w:p>
        </w:tc>
        <w:tc>
          <w:tcPr>
            <w:tcW w:w="4986" w:type="dxa"/>
          </w:tcPr>
          <w:p w14:paraId="49165F21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Chưa có</w:t>
            </w:r>
            <w:r>
              <w:rPr>
                <w:sz w:val="21"/>
              </w:rPr>
              <w:t xml:space="preserve"> — nền xám</w:t>
            </w:r>
          </w:p>
        </w:tc>
      </w:tr>
    </w:tbl>
    <w:p w14:paraId="5E47C354" w14:textId="77777777" w:rsidR="001C75EE" w:rsidRDefault="001C75EE"/>
    <w:p w14:paraId="021D59F1" w14:textId="77777777" w:rsidR="001C75EE" w:rsidRDefault="00000000">
      <w:pPr>
        <w:spacing w:after="120"/>
        <w:jc w:val="both"/>
      </w:pPr>
      <w:r>
        <w:t xml:space="preserve">Dưới badge có thể có thêm: </w:t>
      </w:r>
      <w:r>
        <w:rPr>
          <w:b/>
        </w:rPr>
        <w:t>STL</w:t>
      </w:r>
      <w:r>
        <w:t xml:space="preserve"> (số tờ trình), link </w:t>
      </w:r>
      <w:r>
        <w:rPr>
          <w:b/>
        </w:rPr>
        <w:t>Lịch sử xử lý HCTP</w:t>
      </w:r>
      <w:r>
        <w:t xml:space="preserve">, link </w:t>
      </w:r>
      <w:r>
        <w:rPr>
          <w:b/>
        </w:rPr>
        <w:t>Danh sách văn bản</w:t>
      </w:r>
      <w:r>
        <w:t>.</w:t>
      </w:r>
    </w:p>
    <w:p w14:paraId="3B101FA9" w14:textId="77777777" w:rsidR="001C75EE" w:rsidRDefault="00000000">
      <w:pPr>
        <w:spacing w:before="200" w:after="120"/>
      </w:pPr>
      <w:r>
        <w:rPr>
          <w:b/>
          <w:color w:val="1D2E4F"/>
          <w:sz w:val="25"/>
        </w:rPr>
        <w:t>5.3 Viết tắt</w:t>
      </w:r>
    </w:p>
    <w:p w14:paraId="749B5735" w14:textId="77777777" w:rsidR="001C75EE" w:rsidRDefault="00000000">
      <w:pPr>
        <w:spacing w:after="120"/>
        <w:jc w:val="both"/>
      </w:pPr>
      <w:r>
        <w:t xml:space="preserve">Toàn bộ chuỗi </w:t>
      </w:r>
      <w:r>
        <w:rPr>
          <w:b/>
        </w:rPr>
        <w:t>"Tòa án nhân dân"</w:t>
      </w:r>
      <w:r>
        <w:t xml:space="preserve"> hiển thị thành </w:t>
      </w:r>
      <w:r>
        <w:rPr>
          <w:b/>
        </w:rPr>
        <w:t>"TAND"</w:t>
      </w:r>
      <w:r>
        <w:t xml:space="preserve"> ở màn này (tên người gửi, địa chỉ, tòa xét xử, đơn vị gửi, thẩm phán, đơn vị giải quyết) và cả trong bản in. </w:t>
      </w:r>
      <w:r>
        <w:rPr>
          <w:b/>
        </w:rPr>
        <w:t>Dữ liệu gốc giữ nguyên chữ đầy đủ</w:t>
      </w:r>
      <w:r>
        <w:t xml:space="preserve"> — chỉ đổi khi hiển thị.</w:t>
      </w:r>
    </w:p>
    <w:p w14:paraId="066D81AC" w14:textId="77777777" w:rsidR="001C75EE" w:rsidRDefault="00000000">
      <w:pPr>
        <w:spacing w:before="200" w:after="120"/>
      </w:pPr>
      <w:r>
        <w:rPr>
          <w:b/>
          <w:color w:val="1D2E4F"/>
          <w:sz w:val="25"/>
        </w:rPr>
        <w:t>5.4 Khi không có kết quả</w:t>
      </w:r>
    </w:p>
    <w:p w14:paraId="321448E0" w14:textId="77777777" w:rsidR="001C75EE" w:rsidRDefault="00000000">
      <w:pPr>
        <w:spacing w:after="120"/>
        <w:jc w:val="both"/>
      </w:pPr>
      <w:r>
        <w:t xml:space="preserve">Hiện thông báo </w:t>
      </w:r>
      <w:r>
        <w:rPr>
          <w:i/>
        </w:rPr>
        <w:t>"Không có đơn nào khớp bộ lọc."</w:t>
      </w:r>
      <w:r>
        <w:t xml:space="preserve"> kèm link </w:t>
      </w:r>
      <w:r>
        <w:rPr>
          <w:b/>
        </w:rPr>
        <w:t>Làm mới</w:t>
      </w:r>
      <w:r>
        <w:t xml:space="preserve"> (chỉ hiện khi đang có điều kiện lọc).</w:t>
      </w:r>
    </w:p>
    <w:p w14:paraId="4F3C855A" w14:textId="77777777" w:rsidR="001C75EE" w:rsidRDefault="001C75EE">
      <w:pPr>
        <w:pBdr>
          <w:bottom w:val="single" w:sz="6" w:space="0" w:color="BBBBBB"/>
        </w:pBdr>
      </w:pPr>
    </w:p>
    <w:p w14:paraId="5FD4AE93" w14:textId="77777777" w:rsidR="001C75EE" w:rsidRDefault="00000000">
      <w:pPr>
        <w:spacing w:before="280" w:after="120"/>
      </w:pPr>
      <w:r>
        <w:rPr>
          <w:b/>
          <w:color w:val="1D2E4F"/>
          <w:sz w:val="29"/>
        </w:rPr>
        <w:t>6. Thanh thao tác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C75EE" w14:paraId="690B2919" w14:textId="77777777">
        <w:trPr>
          <w:jc w:val="center"/>
        </w:trPr>
        <w:tc>
          <w:tcPr>
            <w:tcW w:w="3324" w:type="dxa"/>
            <w:shd w:val="clear" w:color="auto" w:fill="E8EDF5"/>
          </w:tcPr>
          <w:p w14:paraId="7D3A3848" w14:textId="77777777" w:rsidR="001C75EE" w:rsidRDefault="00000000">
            <w:r>
              <w:rPr>
                <w:b/>
                <w:sz w:val="21"/>
              </w:rPr>
              <w:t>Nút</w:t>
            </w:r>
          </w:p>
        </w:tc>
        <w:tc>
          <w:tcPr>
            <w:tcW w:w="3324" w:type="dxa"/>
            <w:shd w:val="clear" w:color="auto" w:fill="E8EDF5"/>
          </w:tcPr>
          <w:p w14:paraId="3D8E1E2A" w14:textId="77777777" w:rsidR="001C75EE" w:rsidRDefault="00000000">
            <w:r>
              <w:rPr>
                <w:b/>
                <w:sz w:val="21"/>
              </w:rPr>
              <w:t>Điều kiện hiện</w:t>
            </w:r>
          </w:p>
        </w:tc>
        <w:tc>
          <w:tcPr>
            <w:tcW w:w="3324" w:type="dxa"/>
            <w:shd w:val="clear" w:color="auto" w:fill="E8EDF5"/>
          </w:tcPr>
          <w:p w14:paraId="1027FC6A" w14:textId="77777777" w:rsidR="001C75EE" w:rsidRDefault="00000000">
            <w:r>
              <w:rPr>
                <w:b/>
                <w:sz w:val="21"/>
              </w:rPr>
              <w:t>Hành vi</w:t>
            </w:r>
          </w:p>
        </w:tc>
      </w:tr>
      <w:tr w:rsidR="001C75EE" w14:paraId="30475D7D" w14:textId="77777777">
        <w:trPr>
          <w:jc w:val="center"/>
        </w:trPr>
        <w:tc>
          <w:tcPr>
            <w:tcW w:w="3324" w:type="dxa"/>
          </w:tcPr>
          <w:p w14:paraId="6C34A5EE" w14:textId="77777777" w:rsidR="001C75EE" w:rsidRDefault="00000000">
            <w:r>
              <w:rPr>
                <w:b/>
                <w:sz w:val="21"/>
              </w:rPr>
              <w:t>Lưu số văn bản và in báo cáo</w:t>
            </w:r>
          </w:p>
        </w:tc>
        <w:tc>
          <w:tcPr>
            <w:tcW w:w="3324" w:type="dxa"/>
          </w:tcPr>
          <w:p w14:paraId="3ACE9359" w14:textId="77777777" w:rsidR="001C75EE" w:rsidRDefault="00000000">
            <w:r>
              <w:rPr>
                <w:sz w:val="21"/>
              </w:rPr>
              <w:t>Tab "Đơn của tôi"</w:t>
            </w:r>
          </w:p>
        </w:tc>
        <w:tc>
          <w:tcPr>
            <w:tcW w:w="3324" w:type="dxa"/>
          </w:tcPr>
          <w:p w14:paraId="21F788C9" w14:textId="1FBB760F" w:rsidR="001C75EE" w:rsidRDefault="00000000">
            <w:r>
              <w:rPr>
                <w:sz w:val="21"/>
              </w:rPr>
              <w:t xml:space="preserve">Mở modal đánh số văn bản. Không tick </w:t>
            </w:r>
            <w:proofErr w:type="spellStart"/>
            <w:r>
              <w:rPr>
                <w:sz w:val="21"/>
              </w:rPr>
              <w:t>dòng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thì</w:t>
            </w:r>
            <w:proofErr w:type="spellEnd"/>
            <w:r w:rsidR="001C1159">
              <w:rPr>
                <w:sz w:val="21"/>
              </w:rPr>
              <w:t xml:space="preserve"> </w:t>
            </w:r>
            <w:proofErr w:type="spellStart"/>
            <w:r w:rsidR="001C1159">
              <w:rPr>
                <w:sz w:val="21"/>
              </w:rPr>
              <w:t>cảnh</w:t>
            </w:r>
            <w:proofErr w:type="spellEnd"/>
            <w:r w:rsidR="001C1159">
              <w:rPr>
                <w:sz w:val="21"/>
              </w:rPr>
              <w:t xml:space="preserve"> </w:t>
            </w:r>
            <w:proofErr w:type="spellStart"/>
            <w:r w:rsidR="001C1159">
              <w:rPr>
                <w:sz w:val="21"/>
              </w:rPr>
              <w:t>báo</w:t>
            </w:r>
            <w:proofErr w:type="spellEnd"/>
          </w:p>
        </w:tc>
      </w:tr>
      <w:tr w:rsidR="001C75EE" w14:paraId="41CD0AB4" w14:textId="77777777">
        <w:trPr>
          <w:jc w:val="center"/>
        </w:trPr>
        <w:tc>
          <w:tcPr>
            <w:tcW w:w="3324" w:type="dxa"/>
          </w:tcPr>
          <w:p w14:paraId="3CDA4F6A" w14:textId="77777777" w:rsidR="001C75EE" w:rsidRDefault="00000000">
            <w:r>
              <w:rPr>
                <w:b/>
                <w:sz w:val="21"/>
              </w:rPr>
              <w:t>Trả lại</w:t>
            </w:r>
          </w:p>
        </w:tc>
        <w:tc>
          <w:tcPr>
            <w:tcW w:w="3324" w:type="dxa"/>
          </w:tcPr>
          <w:p w14:paraId="1E256888" w14:textId="77777777" w:rsidR="001C75EE" w:rsidRDefault="00000000">
            <w:r>
              <w:rPr>
                <w:sz w:val="21"/>
              </w:rPr>
              <w:t>Tab &gt; 1</w:t>
            </w:r>
          </w:p>
        </w:tc>
        <w:tc>
          <w:tcPr>
            <w:tcW w:w="3324" w:type="dxa"/>
          </w:tcPr>
          <w:p w14:paraId="1C27E6C6" w14:textId="77777777" w:rsidR="001C75EE" w:rsidRDefault="00000000">
            <w:r>
              <w:rPr>
                <w:sz w:val="21"/>
              </w:rPr>
              <w:t>Mở form trả lại đơn</w:t>
            </w:r>
          </w:p>
        </w:tc>
      </w:tr>
      <w:tr w:rsidR="001C75EE" w14:paraId="0CCFE9E3" w14:textId="77777777">
        <w:trPr>
          <w:jc w:val="center"/>
        </w:trPr>
        <w:tc>
          <w:tcPr>
            <w:tcW w:w="3324" w:type="dxa"/>
          </w:tcPr>
          <w:p w14:paraId="72206DE2" w14:textId="77777777" w:rsidR="001C75EE" w:rsidRDefault="00000000">
            <w:r>
              <w:rPr>
                <w:b/>
                <w:sz w:val="21"/>
              </w:rPr>
              <w:t>Chọn cán bộ</w:t>
            </w:r>
            <w:r>
              <w:rPr>
                <w:sz w:val="21"/>
              </w:rPr>
              <w:t xml:space="preserve"> + </w:t>
            </w:r>
            <w:r>
              <w:rPr>
                <w:b/>
                <w:sz w:val="21"/>
              </w:rPr>
              <w:t>Xác nhận</w:t>
            </w:r>
          </w:p>
        </w:tc>
        <w:tc>
          <w:tcPr>
            <w:tcW w:w="3324" w:type="dxa"/>
          </w:tcPr>
          <w:p w14:paraId="612476C7" w14:textId="77777777" w:rsidR="001C75EE" w:rsidRDefault="00000000">
            <w:r>
              <w:rPr>
                <w:sz w:val="21"/>
              </w:rPr>
              <w:t>Đang ở chế độ phân công chỉ định và có dòng được chọn</w:t>
            </w:r>
          </w:p>
        </w:tc>
        <w:tc>
          <w:tcPr>
            <w:tcW w:w="3324" w:type="dxa"/>
          </w:tcPr>
          <w:p w14:paraId="4EED9DEA" w14:textId="77777777" w:rsidR="001C75EE" w:rsidRDefault="00000000">
            <w:r>
              <w:rPr>
                <w:sz w:val="21"/>
              </w:rPr>
              <w:t>Phân công cán bộ cho các đơn đã chọn</w:t>
            </w:r>
          </w:p>
        </w:tc>
      </w:tr>
      <w:tr w:rsidR="001C75EE" w14:paraId="0F46CDC9" w14:textId="77777777">
        <w:trPr>
          <w:jc w:val="center"/>
        </w:trPr>
        <w:tc>
          <w:tcPr>
            <w:tcW w:w="3324" w:type="dxa"/>
          </w:tcPr>
          <w:p w14:paraId="1F4C4EB5" w14:textId="77777777" w:rsidR="001C75EE" w:rsidRDefault="00000000">
            <w:r>
              <w:rPr>
                <w:b/>
                <w:sz w:val="21"/>
              </w:rPr>
              <w:t>In danh sách (N đơn)</w:t>
            </w:r>
          </w:p>
        </w:tc>
        <w:tc>
          <w:tcPr>
            <w:tcW w:w="3324" w:type="dxa"/>
          </w:tcPr>
          <w:p w14:paraId="4D7433CB" w14:textId="77777777" w:rsidR="001C75EE" w:rsidRDefault="00000000">
            <w:r>
              <w:rPr>
                <w:sz w:val="21"/>
              </w:rPr>
              <w:t>Luôn hiện</w:t>
            </w:r>
          </w:p>
        </w:tc>
        <w:tc>
          <w:tcPr>
            <w:tcW w:w="3324" w:type="dxa"/>
          </w:tcPr>
          <w:p w14:paraId="7DF3DBDE" w14:textId="77777777" w:rsidR="001C75EE" w:rsidRDefault="00000000">
            <w:r>
              <w:rPr>
                <w:sz w:val="21"/>
              </w:rPr>
              <w:t>Xem mục 6.1</w:t>
            </w:r>
          </w:p>
        </w:tc>
      </w:tr>
      <w:tr w:rsidR="001C75EE" w14:paraId="5E587531" w14:textId="77777777">
        <w:trPr>
          <w:jc w:val="center"/>
        </w:trPr>
        <w:tc>
          <w:tcPr>
            <w:tcW w:w="3324" w:type="dxa"/>
          </w:tcPr>
          <w:p w14:paraId="2A514E7E" w14:textId="77777777" w:rsidR="001C75EE" w:rsidRDefault="00000000">
            <w:r>
              <w:rPr>
                <w:b/>
                <w:sz w:val="21"/>
              </w:rPr>
              <w:t>+ Thêm mới</w:t>
            </w:r>
          </w:p>
        </w:tc>
        <w:tc>
          <w:tcPr>
            <w:tcW w:w="3324" w:type="dxa"/>
          </w:tcPr>
          <w:p w14:paraId="0C3D13A4" w14:textId="77777777" w:rsidR="001C75EE" w:rsidRDefault="00000000">
            <w:r>
              <w:rPr>
                <w:sz w:val="21"/>
              </w:rPr>
              <w:t>Luôn hiện</w:t>
            </w:r>
          </w:p>
        </w:tc>
        <w:tc>
          <w:tcPr>
            <w:tcW w:w="3324" w:type="dxa"/>
          </w:tcPr>
          <w:p w14:paraId="1E272238" w14:textId="77777777" w:rsidR="001C75EE" w:rsidRDefault="00000000">
            <w:r>
              <w:rPr>
                <w:sz w:val="21"/>
              </w:rPr>
              <w:t>Sang màn Thêm mới, bắt đầu bằng luồng nhập PDF → OCR</w:t>
            </w:r>
          </w:p>
        </w:tc>
      </w:tr>
    </w:tbl>
    <w:p w14:paraId="0294B125" w14:textId="77777777" w:rsidR="001C75EE" w:rsidRDefault="001C75EE"/>
    <w:p w14:paraId="1D5C91D7" w14:textId="77777777" w:rsidR="001C75EE" w:rsidRDefault="00000000">
      <w:pPr>
        <w:spacing w:before="200" w:after="120"/>
      </w:pPr>
      <w:r>
        <w:rPr>
          <w:b/>
          <w:color w:val="1D2E4F"/>
          <w:sz w:val="25"/>
        </w:rPr>
        <w:t>6.1 In danh sách</w:t>
      </w:r>
    </w:p>
    <w:p w14:paraId="03539DD5" w14:textId="77777777" w:rsidR="001C75EE" w:rsidRDefault="00000000">
      <w:pPr>
        <w:spacing w:after="120"/>
        <w:jc w:val="both"/>
      </w:pPr>
      <w:r>
        <w:t>Nút hiển thị sẵn số đơn sẽ in:</w:t>
      </w:r>
    </w:p>
    <w:p w14:paraId="39DAABC0" w14:textId="77777777" w:rsidR="001C75EE" w:rsidRDefault="00000000">
      <w:pPr>
        <w:pStyle w:val="ListBullet"/>
        <w:spacing w:after="60"/>
        <w:ind w:left="454"/>
      </w:pPr>
      <w:r>
        <w:rPr>
          <w:b/>
        </w:rPr>
        <w:t>Có tick dòng</w:t>
      </w:r>
      <w:r>
        <w:t xml:space="preserve"> → in các dòng đã tick</w:t>
      </w:r>
    </w:p>
    <w:p w14:paraId="14FBC783" w14:textId="77777777" w:rsidR="001C75EE" w:rsidRDefault="00000000">
      <w:pPr>
        <w:pStyle w:val="ListBullet"/>
        <w:spacing w:after="60"/>
        <w:ind w:left="454"/>
      </w:pPr>
      <w:r>
        <w:rPr>
          <w:b/>
        </w:rPr>
        <w:t>Không tick dòng nào</w:t>
      </w:r>
      <w:r>
        <w:t xml:space="preserve"> → in toàn bộ đơn đang hiển thị theo bộ lọc/tab</w:t>
      </w:r>
    </w:p>
    <w:p w14:paraId="1A21A025" w14:textId="77777777" w:rsidR="001C75EE" w:rsidRDefault="00000000">
      <w:pPr>
        <w:spacing w:after="120"/>
        <w:jc w:val="both"/>
      </w:pPr>
      <w:r>
        <w:t>Popup xem trước hiển thị:</w:t>
      </w:r>
    </w:p>
    <w:p w14:paraId="17095DB9" w14:textId="77777777" w:rsidR="001C75EE" w:rsidRDefault="00000000">
      <w:pPr>
        <w:ind w:left="340"/>
      </w:pPr>
      <w:r>
        <w:rPr>
          <w:rFonts w:ascii="Consolas" w:eastAsia="Consolas" w:hAnsi="Consolas"/>
          <w:sz w:val="19"/>
        </w:rPr>
        <w:t xml:space="preserve">        TÒA ÁN NHÂN DÂN TỐI CAO</w:t>
      </w:r>
      <w:r>
        <w:rPr>
          <w:rFonts w:ascii="Consolas" w:eastAsia="Consolas" w:hAnsi="Consolas"/>
          <w:sz w:val="19"/>
        </w:rPr>
        <w:br/>
        <w:t xml:space="preserve">           DANH SÁCH ĐƠN</w:t>
      </w:r>
      <w:r>
        <w:rPr>
          <w:rFonts w:ascii="Consolas" w:eastAsia="Consolas" w:hAnsi="Consolas"/>
          <w:sz w:val="19"/>
        </w:rPr>
        <w:br/>
        <w:t xml:space="preserve">          Ngày in: dd/mm/yyyy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Điều kiện lọc: Người gửi: Lê Thị Mai · Tab: Chưa đủ điều kiện</w:t>
      </w:r>
      <w:r>
        <w:rPr>
          <w:rFonts w:ascii="Consolas" w:eastAsia="Consolas" w:hAnsi="Consolas"/>
          <w:sz w:val="19"/>
        </w:rPr>
        <w:br/>
        <w:t>Tổng cộng: 2 đơn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┌────┬────────┬──────────────┬──────────────┬─────┐</w:t>
      </w:r>
      <w:r>
        <w:rPr>
          <w:rFonts w:ascii="Consolas" w:eastAsia="Consolas" w:hAnsi="Consolas"/>
          <w:sz w:val="19"/>
        </w:rPr>
        <w:br/>
        <w:t>│STT │Mã đơn  │Người gửi     │Hình thức đơn │ ... │</w:t>
      </w:r>
      <w:r>
        <w:rPr>
          <w:rFonts w:ascii="Consolas" w:eastAsia="Consolas" w:hAnsi="Consolas"/>
          <w:sz w:val="19"/>
        </w:rPr>
        <w:br/>
        <w:t>└────┴────────┴──────────────┴──────────────┴─────┘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 xml:space="preserve">                        Hà Nội, ngày dd/mm/yyyy</w:t>
      </w:r>
      <w:r>
        <w:rPr>
          <w:rFonts w:ascii="Consolas" w:eastAsia="Consolas" w:hAnsi="Consolas"/>
          <w:sz w:val="19"/>
        </w:rPr>
        <w:br/>
        <w:t xml:space="preserve">                        NGƯỜI LẬP DANH SÁCH</w:t>
      </w:r>
      <w:r>
        <w:rPr>
          <w:rFonts w:ascii="Consolas" w:eastAsia="Consolas" w:hAnsi="Consolas"/>
          <w:sz w:val="19"/>
        </w:rPr>
        <w:br/>
        <w:t xml:space="preserve">                          (Ký, ghi rõ họ tên)</w:t>
      </w:r>
    </w:p>
    <w:p w14:paraId="5D5D311C" w14:textId="77777777" w:rsidR="001C75EE" w:rsidRDefault="00000000">
      <w:pPr>
        <w:spacing w:after="120"/>
        <w:jc w:val="both"/>
      </w:pPr>
      <w:r>
        <w:rPr>
          <w:b/>
        </w:rPr>
        <w:t>12 cột:</w:t>
      </w:r>
      <w:r>
        <w:t xml:space="preserve"> STT · Mã đơn · Người gửi/đơn vị gửi (kèm địa chỉ) · Hình thức đơn · Số BA/QĐ · Ngày BA/QĐ · Tòa xét xử · Hình thức tiếp nhận · Thẩm phán · Trạng thái giải quyết · Người nhập · Ngày nhập.</w:t>
      </w:r>
    </w:p>
    <w:p w14:paraId="5B31F422" w14:textId="77777777" w:rsidR="001C75EE" w:rsidRDefault="00000000">
      <w:pPr>
        <w:spacing w:after="120"/>
        <w:jc w:val="both"/>
      </w:pPr>
      <w:r>
        <w:t>Rút gọn khi in: địa chỉ nằm dưới tên người gửi trong cùng ô; cột Thẩm phán chỉ lấy tên, bỏ phần chức danh/số văn bản trong ngoặc.</w:t>
      </w:r>
    </w:p>
    <w:p w14:paraId="266FAAF3" w14:textId="77777777" w:rsidR="001C75EE" w:rsidRDefault="00000000">
      <w:pPr>
        <w:spacing w:after="120"/>
        <w:jc w:val="both"/>
      </w:pPr>
      <w:r>
        <w:rPr>
          <w:b/>
        </w:rPr>
        <w:t>Định dạng in:</w:t>
      </w:r>
      <w:r>
        <w:t xml:space="preserve"> A4 </w:t>
      </w:r>
      <w:r>
        <w:rPr>
          <w:b/>
        </w:rPr>
        <w:t>ngang</w:t>
      </w:r>
      <w:r>
        <w:t>, lề 12mm, mỗi dòng không bị cắt ngang trang. Khi in, toàn bộ giao diện bị ẩn, chỉ còn vùng danh sách.</w:t>
      </w:r>
    </w:p>
    <w:p w14:paraId="24FDE3A7" w14:textId="77777777" w:rsidR="001C75EE" w:rsidRDefault="001C75EE">
      <w:pPr>
        <w:pBdr>
          <w:bottom w:val="single" w:sz="6" w:space="0" w:color="BBBBBB"/>
        </w:pBdr>
      </w:pPr>
    </w:p>
    <w:p w14:paraId="3B133A10" w14:textId="77777777" w:rsidR="001C75EE" w:rsidRDefault="00000000">
      <w:pPr>
        <w:spacing w:before="280" w:after="120"/>
      </w:pPr>
      <w:r>
        <w:rPr>
          <w:b/>
          <w:color w:val="1D2E4F"/>
          <w:sz w:val="29"/>
        </w:rPr>
        <w:t>7. Khác biệt khi dùng cho Hồ sơ kháng nghị</w:t>
      </w:r>
    </w:p>
    <w:p w14:paraId="6BA73AB9" w14:textId="77777777" w:rsidR="001C75EE" w:rsidRDefault="00000000">
      <w:pPr>
        <w:spacing w:after="120"/>
        <w:jc w:val="both"/>
      </w:pPr>
      <w:r>
        <w:t xml:space="preserve">Cùng một component, bật cờ </w:t>
      </w:r>
      <w:r>
        <w:rPr>
          <w:rFonts w:ascii="Consolas" w:eastAsia="Consolas" w:hAnsi="Consolas"/>
          <w:color w:val="8B1A1A"/>
          <w:sz w:val="21"/>
        </w:rPr>
        <w:t>khangNghi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C75EE" w14:paraId="19E6BA21" w14:textId="77777777">
        <w:trPr>
          <w:jc w:val="center"/>
        </w:trPr>
        <w:tc>
          <w:tcPr>
            <w:tcW w:w="3324" w:type="dxa"/>
            <w:shd w:val="clear" w:color="auto" w:fill="E8EDF5"/>
          </w:tcPr>
          <w:p w14:paraId="0984ACEB" w14:textId="77777777" w:rsidR="001C75EE" w:rsidRDefault="001C75EE"/>
        </w:tc>
        <w:tc>
          <w:tcPr>
            <w:tcW w:w="3324" w:type="dxa"/>
            <w:shd w:val="clear" w:color="auto" w:fill="E8EDF5"/>
          </w:tcPr>
          <w:p w14:paraId="41EA6174" w14:textId="77777777" w:rsidR="001C75EE" w:rsidRDefault="00000000">
            <w:r>
              <w:rPr>
                <w:b/>
                <w:sz w:val="21"/>
              </w:rPr>
              <w:t>Danh sách đơn</w:t>
            </w:r>
          </w:p>
        </w:tc>
        <w:tc>
          <w:tcPr>
            <w:tcW w:w="3324" w:type="dxa"/>
            <w:shd w:val="clear" w:color="auto" w:fill="E8EDF5"/>
          </w:tcPr>
          <w:p w14:paraId="57A96DD0" w14:textId="77777777" w:rsidR="001C75EE" w:rsidRDefault="00000000">
            <w:r>
              <w:rPr>
                <w:b/>
                <w:sz w:val="21"/>
              </w:rPr>
              <w:t>Hồ sơ kháng nghị</w:t>
            </w:r>
          </w:p>
        </w:tc>
      </w:tr>
      <w:tr w:rsidR="001C75EE" w14:paraId="4C2E5851" w14:textId="77777777">
        <w:trPr>
          <w:jc w:val="center"/>
        </w:trPr>
        <w:tc>
          <w:tcPr>
            <w:tcW w:w="3324" w:type="dxa"/>
          </w:tcPr>
          <w:p w14:paraId="437F373D" w14:textId="77777777" w:rsidR="001C75EE" w:rsidRDefault="00000000">
            <w:r>
              <w:rPr>
                <w:sz w:val="21"/>
              </w:rPr>
              <w:t>Tiêu đề</w:t>
            </w:r>
          </w:p>
        </w:tc>
        <w:tc>
          <w:tcPr>
            <w:tcW w:w="3324" w:type="dxa"/>
          </w:tcPr>
          <w:p w14:paraId="0277024B" w14:textId="77777777" w:rsidR="001C75EE" w:rsidRDefault="00000000">
            <w:r>
              <w:rPr>
                <w:sz w:val="21"/>
              </w:rPr>
              <w:t>Danh sách đơn</w:t>
            </w:r>
          </w:p>
        </w:tc>
        <w:tc>
          <w:tcPr>
            <w:tcW w:w="3324" w:type="dxa"/>
          </w:tcPr>
          <w:p w14:paraId="2A9FB6A3" w14:textId="77777777" w:rsidR="001C75EE" w:rsidRDefault="00000000">
            <w:r>
              <w:rPr>
                <w:sz w:val="21"/>
              </w:rPr>
              <w:t>Hồ sơ kháng nghị</w:t>
            </w:r>
          </w:p>
        </w:tc>
      </w:tr>
      <w:tr w:rsidR="001C75EE" w14:paraId="03529AA7" w14:textId="77777777">
        <w:trPr>
          <w:jc w:val="center"/>
        </w:trPr>
        <w:tc>
          <w:tcPr>
            <w:tcW w:w="3324" w:type="dxa"/>
          </w:tcPr>
          <w:p w14:paraId="28FF08BF" w14:textId="77777777" w:rsidR="001C75EE" w:rsidRDefault="00000000">
            <w:r>
              <w:rPr>
                <w:sz w:val="21"/>
              </w:rPr>
              <w:t>Tabs</w:t>
            </w:r>
          </w:p>
        </w:tc>
        <w:tc>
          <w:tcPr>
            <w:tcW w:w="3324" w:type="dxa"/>
          </w:tcPr>
          <w:p w14:paraId="5AFF61C0" w14:textId="77777777" w:rsidR="001C75EE" w:rsidRDefault="00000000">
            <w:r>
              <w:rPr>
                <w:sz w:val="21"/>
              </w:rPr>
              <w:t>6 tab</w:t>
            </w:r>
          </w:p>
        </w:tc>
        <w:tc>
          <w:tcPr>
            <w:tcW w:w="3324" w:type="dxa"/>
          </w:tcPr>
          <w:p w14:paraId="1255DED7" w14:textId="77777777" w:rsidR="001C75EE" w:rsidRDefault="00000000">
            <w:r>
              <w:rPr>
                <w:b/>
                <w:sz w:val="21"/>
              </w:rPr>
              <w:t>Không có tab</w:t>
            </w:r>
          </w:p>
        </w:tc>
      </w:tr>
      <w:tr w:rsidR="001C75EE" w14:paraId="29E8604A" w14:textId="77777777">
        <w:trPr>
          <w:jc w:val="center"/>
        </w:trPr>
        <w:tc>
          <w:tcPr>
            <w:tcW w:w="3324" w:type="dxa"/>
          </w:tcPr>
          <w:p w14:paraId="1303A328" w14:textId="77777777" w:rsidR="001C75EE" w:rsidRDefault="00000000">
            <w:r>
              <w:rPr>
                <w:sz w:val="21"/>
              </w:rPr>
              <w:t xml:space="preserve">Cột </w:t>
            </w:r>
            <w:r>
              <w:rPr>
                <w:i/>
                <w:sz w:val="21"/>
              </w:rPr>
              <w:t>Số đơn</w:t>
            </w:r>
            <w:r>
              <w:rPr>
                <w:sz w:val="21"/>
              </w:rPr>
              <w:t xml:space="preserve">, </w:t>
            </w:r>
            <w:r>
              <w:rPr>
                <w:i/>
                <w:sz w:val="21"/>
              </w:rPr>
              <w:t>Hình thức tiếp nhận</w:t>
            </w:r>
          </w:p>
        </w:tc>
        <w:tc>
          <w:tcPr>
            <w:tcW w:w="3324" w:type="dxa"/>
          </w:tcPr>
          <w:p w14:paraId="0D96E8A3" w14:textId="77777777" w:rsidR="001C75EE" w:rsidRDefault="00000000">
            <w:r>
              <w:rPr>
                <w:sz w:val="21"/>
              </w:rPr>
              <w:t>Có</w:t>
            </w:r>
          </w:p>
        </w:tc>
        <w:tc>
          <w:tcPr>
            <w:tcW w:w="3324" w:type="dxa"/>
          </w:tcPr>
          <w:p w14:paraId="71677B0C" w14:textId="77777777" w:rsidR="001C75EE" w:rsidRDefault="00000000">
            <w:r>
              <w:rPr>
                <w:b/>
                <w:sz w:val="21"/>
              </w:rPr>
              <w:t>Ẩn</w:t>
            </w:r>
          </w:p>
        </w:tc>
      </w:tr>
      <w:tr w:rsidR="001C75EE" w14:paraId="31723526" w14:textId="77777777">
        <w:trPr>
          <w:jc w:val="center"/>
        </w:trPr>
        <w:tc>
          <w:tcPr>
            <w:tcW w:w="3324" w:type="dxa"/>
          </w:tcPr>
          <w:p w14:paraId="52C2C422" w14:textId="77777777" w:rsidR="001C75EE" w:rsidRDefault="00000000">
            <w:r>
              <w:rPr>
                <w:sz w:val="21"/>
              </w:rPr>
              <w:t xml:space="preserve">Cột </w:t>
            </w:r>
            <w:r>
              <w:rPr>
                <w:i/>
                <w:sz w:val="21"/>
              </w:rPr>
              <w:t>Đơn vị giải quyết</w:t>
            </w:r>
          </w:p>
        </w:tc>
        <w:tc>
          <w:tcPr>
            <w:tcW w:w="3324" w:type="dxa"/>
          </w:tcPr>
          <w:p w14:paraId="14EB309C" w14:textId="77777777" w:rsidR="001C75EE" w:rsidRDefault="00000000">
            <w:r>
              <w:rPr>
                <w:sz w:val="21"/>
              </w:rPr>
              <w:t>Không</w:t>
            </w:r>
          </w:p>
        </w:tc>
        <w:tc>
          <w:tcPr>
            <w:tcW w:w="3324" w:type="dxa"/>
          </w:tcPr>
          <w:p w14:paraId="1DB48580" w14:textId="77777777" w:rsidR="001C75EE" w:rsidRDefault="00000000">
            <w:r>
              <w:rPr>
                <w:b/>
                <w:sz w:val="21"/>
              </w:rPr>
              <w:t>Có</w:t>
            </w:r>
            <w:r>
              <w:rPr>
                <w:sz w:val="21"/>
              </w:rPr>
              <w:t xml:space="preserve"> (thêm dòng "Nơi nhận kèm")</w:t>
            </w:r>
          </w:p>
        </w:tc>
      </w:tr>
      <w:tr w:rsidR="001C75EE" w14:paraId="7D8AE87F" w14:textId="77777777">
        <w:trPr>
          <w:jc w:val="center"/>
        </w:trPr>
        <w:tc>
          <w:tcPr>
            <w:tcW w:w="3324" w:type="dxa"/>
          </w:tcPr>
          <w:p w14:paraId="056DCEBF" w14:textId="77777777" w:rsidR="001C75EE" w:rsidRDefault="00000000">
            <w:r>
              <w:rPr>
                <w:sz w:val="21"/>
              </w:rPr>
              <w:t xml:space="preserve">Cột </w:t>
            </w:r>
            <w:r>
              <w:rPr>
                <w:i/>
                <w:sz w:val="21"/>
              </w:rPr>
              <w:t>Thông tin giải quyết</w:t>
            </w:r>
          </w:p>
        </w:tc>
        <w:tc>
          <w:tcPr>
            <w:tcW w:w="3324" w:type="dxa"/>
          </w:tcPr>
          <w:p w14:paraId="60A123FE" w14:textId="77777777" w:rsidR="001C75EE" w:rsidRDefault="00000000">
            <w:r>
              <w:rPr>
                <w:sz w:val="21"/>
              </w:rPr>
              <w:t>Trạng thái đơn</w:t>
            </w:r>
          </w:p>
        </w:tc>
        <w:tc>
          <w:tcPr>
            <w:tcW w:w="3324" w:type="dxa"/>
          </w:tcPr>
          <w:p w14:paraId="20EEA05E" w14:textId="77777777" w:rsidR="001C75EE" w:rsidRDefault="00000000">
            <w:r>
              <w:rPr>
                <w:b/>
                <w:sz w:val="21"/>
              </w:rPr>
              <w:t>Kết quả kháng nghị</w:t>
            </w:r>
            <w:r>
              <w:rPr>
                <w:sz w:val="21"/>
              </w:rPr>
              <w:t xml:space="preserve">: badge </w:t>
            </w:r>
            <w:r>
              <w:rPr>
                <w:rFonts w:ascii="Consolas" w:eastAsia="Consolas" w:hAnsi="Consolas"/>
                <w:color w:val="8B1A1A"/>
                <w:sz w:val="18"/>
              </w:rPr>
              <w:t>Đã xét xử</w:t>
            </w:r>
            <w:r>
              <w:rPr>
                <w:sz w:val="21"/>
              </w:rPr>
              <w:t xml:space="preserve"> / chờ + dòng "Kết quả: …"</w:t>
            </w:r>
          </w:p>
        </w:tc>
      </w:tr>
    </w:tbl>
    <w:p w14:paraId="550652BC" w14:textId="77777777" w:rsidR="001C75EE" w:rsidRDefault="001C75EE"/>
    <w:p w14:paraId="6EA0E736" w14:textId="77777777" w:rsidR="001C75EE" w:rsidRDefault="001C75EE">
      <w:pPr>
        <w:pBdr>
          <w:bottom w:val="single" w:sz="6" w:space="0" w:color="BBBBBB"/>
        </w:pBdr>
      </w:pPr>
    </w:p>
    <w:p w14:paraId="2DD2F88E" w14:textId="77777777" w:rsidR="001C75EE" w:rsidRDefault="00000000">
      <w:pPr>
        <w:spacing w:before="280" w:after="120"/>
      </w:pPr>
      <w:r>
        <w:rPr>
          <w:b/>
          <w:color w:val="1D2E4F"/>
          <w:sz w:val="29"/>
        </w:rPr>
        <w:lastRenderedPageBreak/>
        <w:t>8. Vấn đề đã biết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C75EE" w14:paraId="5D8178FF" w14:textId="77777777">
        <w:trPr>
          <w:jc w:val="center"/>
        </w:trPr>
        <w:tc>
          <w:tcPr>
            <w:tcW w:w="3324" w:type="dxa"/>
            <w:shd w:val="clear" w:color="auto" w:fill="E8EDF5"/>
          </w:tcPr>
          <w:p w14:paraId="119635D5" w14:textId="77777777" w:rsidR="001C75EE" w:rsidRDefault="00000000">
            <w:r>
              <w:rPr>
                <w:b/>
                <w:sz w:val="21"/>
              </w:rPr>
              <w:t>#</w:t>
            </w:r>
          </w:p>
        </w:tc>
        <w:tc>
          <w:tcPr>
            <w:tcW w:w="3324" w:type="dxa"/>
            <w:shd w:val="clear" w:color="auto" w:fill="E8EDF5"/>
          </w:tcPr>
          <w:p w14:paraId="4A9BE27A" w14:textId="77777777" w:rsidR="001C75EE" w:rsidRDefault="00000000">
            <w:r>
              <w:rPr>
                <w:b/>
                <w:sz w:val="21"/>
              </w:rPr>
              <w:t>Nội dung</w:t>
            </w:r>
          </w:p>
        </w:tc>
        <w:tc>
          <w:tcPr>
            <w:tcW w:w="3324" w:type="dxa"/>
            <w:shd w:val="clear" w:color="auto" w:fill="E8EDF5"/>
          </w:tcPr>
          <w:p w14:paraId="594C41B4" w14:textId="77777777" w:rsidR="001C75EE" w:rsidRDefault="00000000">
            <w:r>
              <w:rPr>
                <w:b/>
                <w:sz w:val="21"/>
              </w:rPr>
              <w:t>Mức độ</w:t>
            </w:r>
          </w:p>
        </w:tc>
      </w:tr>
      <w:tr w:rsidR="001C75EE" w14:paraId="3F8B1A0A" w14:textId="77777777">
        <w:trPr>
          <w:jc w:val="center"/>
        </w:trPr>
        <w:tc>
          <w:tcPr>
            <w:tcW w:w="3324" w:type="dxa"/>
          </w:tcPr>
          <w:p w14:paraId="4B0BA9F9" w14:textId="77777777" w:rsidR="001C75EE" w:rsidRDefault="00000000">
            <w:r>
              <w:rPr>
                <w:sz w:val="21"/>
              </w:rPr>
              <w:t>1</w:t>
            </w:r>
          </w:p>
        </w:tc>
        <w:tc>
          <w:tcPr>
            <w:tcW w:w="3324" w:type="dxa"/>
          </w:tcPr>
          <w:p w14:paraId="19849F69" w14:textId="77777777" w:rsidR="001C75EE" w:rsidRDefault="00000000">
            <w:r>
              <w:rPr>
                <w:sz w:val="21"/>
              </w:rPr>
              <w:t xml:space="preserve">Phân trang ở footer là </w:t>
            </w:r>
            <w:r>
              <w:rPr>
                <w:b/>
                <w:sz w:val="21"/>
              </w:rPr>
              <w:t>giả</w:t>
            </w:r>
            <w:r>
              <w:rPr>
                <w:sz w:val="21"/>
              </w:rPr>
              <w:t xml:space="preserve"> — luôn hiện "1-N trong tổng N", chưa cắt trang thật</w:t>
            </w:r>
          </w:p>
        </w:tc>
        <w:tc>
          <w:tcPr>
            <w:tcW w:w="3324" w:type="dxa"/>
          </w:tcPr>
          <w:p w14:paraId="0FE42C7B" w14:textId="77777777" w:rsidR="001C75EE" w:rsidRDefault="00000000">
            <w:r>
              <w:rPr>
                <w:sz w:val="21"/>
              </w:rPr>
              <w:t>Trung bình</w:t>
            </w:r>
          </w:p>
        </w:tc>
      </w:tr>
      <w:tr w:rsidR="001C75EE" w14:paraId="3F1C27E0" w14:textId="77777777">
        <w:trPr>
          <w:jc w:val="center"/>
        </w:trPr>
        <w:tc>
          <w:tcPr>
            <w:tcW w:w="3324" w:type="dxa"/>
          </w:tcPr>
          <w:p w14:paraId="5672C3AE" w14:textId="77777777" w:rsidR="001C75EE" w:rsidRDefault="00000000">
            <w:r>
              <w:rPr>
                <w:sz w:val="21"/>
              </w:rPr>
              <w:t>2</w:t>
            </w:r>
          </w:p>
        </w:tc>
        <w:tc>
          <w:tcPr>
            <w:tcW w:w="3324" w:type="dxa"/>
          </w:tcPr>
          <w:p w14:paraId="0BC9C015" w14:textId="77777777" w:rsidR="001C75EE" w:rsidRDefault="00000000">
            <w:r>
              <w:rPr>
                <w:sz w:val="21"/>
              </w:rPr>
              <w:t xml:space="preserve">Phần lớn ô ở panel nâng cao </w:t>
            </w:r>
            <w:r>
              <w:rPr>
                <w:b/>
                <w:sz w:val="21"/>
              </w:rPr>
              <w:t>chưa nối vào engine lọc</w:t>
            </w:r>
            <w:r>
              <w:rPr>
                <w:sz w:val="21"/>
              </w:rPr>
              <w:t xml:space="preserve"> (xem 4.3)</w:t>
            </w:r>
          </w:p>
        </w:tc>
        <w:tc>
          <w:tcPr>
            <w:tcW w:w="3324" w:type="dxa"/>
          </w:tcPr>
          <w:p w14:paraId="55DA9F3F" w14:textId="77777777" w:rsidR="001C75EE" w:rsidRDefault="00000000">
            <w:r>
              <w:rPr>
                <w:sz w:val="21"/>
              </w:rPr>
              <w:t>Trung bình</w:t>
            </w:r>
          </w:p>
        </w:tc>
      </w:tr>
      <w:tr w:rsidR="001C75EE" w14:paraId="7D46F553" w14:textId="77777777">
        <w:trPr>
          <w:jc w:val="center"/>
        </w:trPr>
        <w:tc>
          <w:tcPr>
            <w:tcW w:w="3324" w:type="dxa"/>
          </w:tcPr>
          <w:p w14:paraId="36329D1C" w14:textId="77777777" w:rsidR="001C75EE" w:rsidRDefault="00000000">
            <w:r>
              <w:rPr>
                <w:sz w:val="21"/>
              </w:rPr>
              <w:t>3</w:t>
            </w:r>
          </w:p>
        </w:tc>
        <w:tc>
          <w:tcPr>
            <w:tcW w:w="3324" w:type="dxa"/>
          </w:tcPr>
          <w:p w14:paraId="4EC201C1" w14:textId="77777777" w:rsidR="001C75EE" w:rsidRDefault="00000000">
            <w:r>
              <w:rPr>
                <w:sz w:val="21"/>
              </w:rPr>
              <w:t xml:space="preserve">Số văn bản trong dữ liệu mẫu bị trùng giữa các đơn (nhiều đơn dùng chung một </w:t>
            </w:r>
            <w:r>
              <w:rPr>
                <w:rFonts w:ascii="Consolas" w:eastAsia="Consolas" w:hAnsi="Consolas"/>
                <w:color w:val="8B1A1A"/>
                <w:sz w:val="18"/>
              </w:rPr>
              <w:t>stl</w:t>
            </w:r>
            <w:r>
              <w:rPr>
                <w:sz w:val="21"/>
              </w:rPr>
              <w:t>)</w:t>
            </w:r>
          </w:p>
        </w:tc>
        <w:tc>
          <w:tcPr>
            <w:tcW w:w="3324" w:type="dxa"/>
          </w:tcPr>
          <w:p w14:paraId="03CA2701" w14:textId="77777777" w:rsidR="001C75EE" w:rsidRDefault="00000000">
            <w:r>
              <w:rPr>
                <w:sz w:val="21"/>
              </w:rPr>
              <w:t>Thấp — dữ liệu mẫu</w:t>
            </w:r>
          </w:p>
        </w:tc>
      </w:tr>
      <w:tr w:rsidR="001C75EE" w14:paraId="3ADA07BC" w14:textId="77777777">
        <w:trPr>
          <w:jc w:val="center"/>
        </w:trPr>
        <w:tc>
          <w:tcPr>
            <w:tcW w:w="3324" w:type="dxa"/>
          </w:tcPr>
          <w:p w14:paraId="263E788D" w14:textId="77777777" w:rsidR="001C75EE" w:rsidRDefault="00000000">
            <w:r>
              <w:rPr>
                <w:sz w:val="21"/>
              </w:rPr>
              <w:t>4</w:t>
            </w:r>
          </w:p>
        </w:tc>
        <w:tc>
          <w:tcPr>
            <w:tcW w:w="3324" w:type="dxa"/>
          </w:tcPr>
          <w:p w14:paraId="45A37564" w14:textId="77777777" w:rsidR="001C75EE" w:rsidRDefault="00000000">
            <w:r>
              <w:rPr>
                <w:sz w:val="21"/>
              </w:rPr>
              <w:t xml:space="preserve">Nút </w:t>
            </w:r>
            <w:r>
              <w:rPr>
                <w:i/>
                <w:sz w:val="21"/>
              </w:rPr>
              <w:t>Trả lại</w:t>
            </w:r>
            <w:r>
              <w:rPr>
                <w:sz w:val="21"/>
              </w:rPr>
              <w:t xml:space="preserve"> / </w:t>
            </w:r>
            <w:r>
              <w:rPr>
                <w:i/>
                <w:sz w:val="21"/>
              </w:rPr>
              <w:t>Hủy</w:t>
            </w:r>
            <w:r>
              <w:rPr>
                <w:sz w:val="21"/>
              </w:rPr>
              <w:t xml:space="preserve"> trên thanh trên cùng của màn Thêm mới đang trắng trên nền trắng</w:t>
            </w:r>
          </w:p>
        </w:tc>
        <w:tc>
          <w:tcPr>
            <w:tcW w:w="3324" w:type="dxa"/>
          </w:tcPr>
          <w:p w14:paraId="2ADB51B3" w14:textId="77777777" w:rsidR="001C75EE" w:rsidRDefault="00000000">
            <w:r>
              <w:rPr>
                <w:sz w:val="21"/>
              </w:rPr>
              <w:t>Thấp — ngoài phạm vi màn này</w:t>
            </w:r>
          </w:p>
        </w:tc>
      </w:tr>
    </w:tbl>
    <w:p w14:paraId="59678A9E" w14:textId="77777777" w:rsidR="001C75EE" w:rsidRDefault="001C75EE"/>
    <w:p w14:paraId="743DA8A3" w14:textId="77777777" w:rsidR="001C75EE" w:rsidRDefault="001C75EE">
      <w:pPr>
        <w:pBdr>
          <w:bottom w:val="single" w:sz="6" w:space="0" w:color="BBBBBB"/>
        </w:pBdr>
      </w:pPr>
    </w:p>
    <w:p w14:paraId="7C7B5BDD" w14:textId="77777777" w:rsidR="001C75EE" w:rsidRDefault="00000000">
      <w:pPr>
        <w:spacing w:before="280" w:after="120"/>
      </w:pPr>
      <w:r>
        <w:rPr>
          <w:b/>
          <w:color w:val="1D2E4F"/>
          <w:sz w:val="29"/>
        </w:rPr>
        <w:t>9. Tham chiếu mã nguồn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C75EE" w14:paraId="7B6BFD32" w14:textId="77777777">
        <w:trPr>
          <w:jc w:val="center"/>
        </w:trPr>
        <w:tc>
          <w:tcPr>
            <w:tcW w:w="4986" w:type="dxa"/>
            <w:shd w:val="clear" w:color="auto" w:fill="E8EDF5"/>
          </w:tcPr>
          <w:p w14:paraId="238027CC" w14:textId="77777777" w:rsidR="001C75EE" w:rsidRDefault="00000000">
            <w:r>
              <w:rPr>
                <w:b/>
                <w:sz w:val="21"/>
              </w:rPr>
              <w:t>Thành phần</w:t>
            </w:r>
          </w:p>
        </w:tc>
        <w:tc>
          <w:tcPr>
            <w:tcW w:w="4986" w:type="dxa"/>
            <w:shd w:val="clear" w:color="auto" w:fill="E8EDF5"/>
          </w:tcPr>
          <w:p w14:paraId="06836FFD" w14:textId="77777777" w:rsidR="001C75EE" w:rsidRDefault="00000000">
            <w:r>
              <w:rPr>
                <w:b/>
                <w:sz w:val="21"/>
              </w:rPr>
              <w:t>Vị trí</w:t>
            </w:r>
          </w:p>
        </w:tc>
      </w:tr>
      <w:tr w:rsidR="001C75EE" w14:paraId="0CABB828" w14:textId="77777777">
        <w:trPr>
          <w:jc w:val="center"/>
        </w:trPr>
        <w:tc>
          <w:tcPr>
            <w:tcW w:w="4986" w:type="dxa"/>
          </w:tcPr>
          <w:p w14:paraId="78DD6185" w14:textId="77777777" w:rsidR="001C75EE" w:rsidRDefault="00000000">
            <w:r>
              <w:rPr>
                <w:sz w:val="21"/>
              </w:rPr>
              <w:t>Component chính</w:t>
            </w:r>
          </w:p>
        </w:tc>
        <w:tc>
          <w:tcPr>
            <w:tcW w:w="4986" w:type="dxa"/>
          </w:tcPr>
          <w:p w14:paraId="5FF31CFB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app/App.tsx</w:t>
            </w:r>
            <w:r>
              <w:rPr>
                <w:sz w:val="21"/>
              </w:rPr>
              <w:t xml:space="preserve"> — </w:t>
            </w:r>
            <w:r>
              <w:rPr>
                <w:rFonts w:ascii="Consolas" w:eastAsia="Consolas" w:hAnsi="Consolas"/>
                <w:color w:val="8B1A1A"/>
                <w:sz w:val="18"/>
              </w:rPr>
              <w:t>DanhSachDon</w:t>
            </w:r>
          </w:p>
        </w:tc>
      </w:tr>
      <w:tr w:rsidR="001C75EE" w14:paraId="74E673E5" w14:textId="77777777">
        <w:trPr>
          <w:jc w:val="center"/>
        </w:trPr>
        <w:tc>
          <w:tcPr>
            <w:tcW w:w="4986" w:type="dxa"/>
          </w:tcPr>
          <w:p w14:paraId="32C48A62" w14:textId="77777777" w:rsidR="001C75EE" w:rsidRDefault="00000000">
            <w:r>
              <w:rPr>
                <w:sz w:val="21"/>
              </w:rPr>
              <w:t>Kiểu dữ liệu dòng</w:t>
            </w:r>
          </w:p>
        </w:tc>
        <w:tc>
          <w:tcPr>
            <w:tcW w:w="4986" w:type="dxa"/>
          </w:tcPr>
          <w:p w14:paraId="38FD9FC1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DanhSachDonRow</w:t>
            </w:r>
          </w:p>
        </w:tc>
      </w:tr>
      <w:tr w:rsidR="001C75EE" w14:paraId="6C075F42" w14:textId="77777777">
        <w:trPr>
          <w:jc w:val="center"/>
        </w:trPr>
        <w:tc>
          <w:tcPr>
            <w:tcW w:w="4986" w:type="dxa"/>
          </w:tcPr>
          <w:p w14:paraId="47F90EA7" w14:textId="77777777" w:rsidR="001C75EE" w:rsidRDefault="00000000">
            <w:r>
              <w:rPr>
                <w:sz w:val="21"/>
              </w:rPr>
              <w:t>Dữ liệu mẫu</w:t>
            </w:r>
          </w:p>
        </w:tc>
        <w:tc>
          <w:tcPr>
            <w:tcW w:w="4986" w:type="dxa"/>
          </w:tcPr>
          <w:p w14:paraId="38B3FD40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SAMPLE_ROWS</w:t>
            </w:r>
            <w:r>
              <w:rPr>
                <w:sz w:val="21"/>
              </w:rPr>
              <w:t xml:space="preserve"> (23 bản ghi)</w:t>
            </w:r>
          </w:p>
        </w:tc>
      </w:tr>
      <w:tr w:rsidR="001C75EE" w14:paraId="693D73FC" w14:textId="77777777">
        <w:trPr>
          <w:jc w:val="center"/>
        </w:trPr>
        <w:tc>
          <w:tcPr>
            <w:tcW w:w="4986" w:type="dxa"/>
          </w:tcPr>
          <w:p w14:paraId="71DE4D1A" w14:textId="77777777" w:rsidR="001C75EE" w:rsidRDefault="00000000">
            <w:r>
              <w:rPr>
                <w:sz w:val="21"/>
              </w:rPr>
              <w:t>Điều kiện tab</w:t>
            </w:r>
          </w:p>
        </w:tc>
        <w:tc>
          <w:tcPr>
            <w:tcW w:w="4986" w:type="dxa"/>
          </w:tcPr>
          <w:p w14:paraId="7840CE76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TAB_MATCH[]</w:t>
            </w:r>
          </w:p>
        </w:tc>
      </w:tr>
      <w:tr w:rsidR="001C75EE" w14:paraId="787BE0C2" w14:textId="77777777">
        <w:trPr>
          <w:jc w:val="center"/>
        </w:trPr>
        <w:tc>
          <w:tcPr>
            <w:tcW w:w="4986" w:type="dxa"/>
          </w:tcPr>
          <w:p w14:paraId="759772C5" w14:textId="77777777" w:rsidR="001C75EE" w:rsidRDefault="00000000">
            <w:r>
              <w:rPr>
                <w:sz w:val="21"/>
              </w:rPr>
              <w:t>Engine lọc</w:t>
            </w:r>
          </w:p>
        </w:tc>
        <w:tc>
          <w:tcPr>
            <w:tcW w:w="4986" w:type="dxa"/>
          </w:tcPr>
          <w:p w14:paraId="4E1AE2CE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rowsByFilters</w:t>
            </w:r>
            <w:r>
              <w:rPr>
                <w:sz w:val="21"/>
              </w:rPr>
              <w:t xml:space="preserve"> → </w:t>
            </w:r>
            <w:r>
              <w:rPr>
                <w:rFonts w:ascii="Consolas" w:eastAsia="Consolas" w:hAnsi="Consolas"/>
                <w:color w:val="8B1A1A"/>
                <w:sz w:val="18"/>
              </w:rPr>
              <w:t>filteredRows</w:t>
            </w:r>
          </w:p>
        </w:tc>
      </w:tr>
      <w:tr w:rsidR="001C75EE" w14:paraId="19D726D8" w14:textId="77777777">
        <w:trPr>
          <w:jc w:val="center"/>
        </w:trPr>
        <w:tc>
          <w:tcPr>
            <w:tcW w:w="4986" w:type="dxa"/>
          </w:tcPr>
          <w:p w14:paraId="436A7035" w14:textId="77777777" w:rsidR="001C75EE" w:rsidRDefault="00000000">
            <w:r>
              <w:rPr>
                <w:sz w:val="21"/>
              </w:rPr>
              <w:t>Luật loại văn bản ↔ trạng thái</w:t>
            </w:r>
          </w:p>
        </w:tc>
        <w:tc>
          <w:tcPr>
            <w:tcW w:w="4986" w:type="dxa"/>
          </w:tcPr>
          <w:p w14:paraId="655F734C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LOAI_VB_TRANG_THAI</w:t>
            </w:r>
          </w:p>
        </w:tc>
      </w:tr>
      <w:tr w:rsidR="001C75EE" w14:paraId="4B76F6EA" w14:textId="77777777">
        <w:trPr>
          <w:jc w:val="center"/>
        </w:trPr>
        <w:tc>
          <w:tcPr>
            <w:tcW w:w="4986" w:type="dxa"/>
          </w:tcPr>
          <w:p w14:paraId="6DF9E616" w14:textId="77777777" w:rsidR="001C75EE" w:rsidRDefault="00000000">
            <w:r>
              <w:rPr>
                <w:sz w:val="21"/>
              </w:rPr>
              <w:t>Hàm so khớp</w:t>
            </w:r>
          </w:p>
        </w:tc>
        <w:tc>
          <w:tcPr>
            <w:tcW w:w="4986" w:type="dxa"/>
          </w:tcPr>
          <w:p w14:paraId="26FCCDFC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norm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eastAsia="Consolas" w:hAnsi="Consolas"/>
                <w:color w:val="8B1A1A"/>
                <w:sz w:val="18"/>
              </w:rPr>
              <w:t>contains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eastAsia="Consolas" w:hAnsi="Consolas"/>
                <w:color w:val="8B1A1A"/>
                <w:sz w:val="18"/>
              </w:rPr>
              <w:t>parseVNDate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eastAsia="Consolas" w:hAnsi="Consolas"/>
                <w:color w:val="8B1A1A"/>
                <w:sz w:val="18"/>
              </w:rPr>
              <w:t>inDateRange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eastAsia="Consolas" w:hAnsi="Consolas"/>
                <w:color w:val="8B1A1A"/>
                <w:sz w:val="18"/>
              </w:rPr>
              <w:t>chuanHoaHinhThuc</w:t>
            </w:r>
          </w:p>
        </w:tc>
      </w:tr>
      <w:tr w:rsidR="001C75EE" w14:paraId="07636E60" w14:textId="77777777">
        <w:trPr>
          <w:jc w:val="center"/>
        </w:trPr>
        <w:tc>
          <w:tcPr>
            <w:tcW w:w="4986" w:type="dxa"/>
          </w:tcPr>
          <w:p w14:paraId="2DEB5BF4" w14:textId="77777777" w:rsidR="001C75EE" w:rsidRDefault="00000000">
            <w:r>
              <w:rPr>
                <w:sz w:val="21"/>
              </w:rPr>
              <w:t>Viết tắt TAND</w:t>
            </w:r>
          </w:p>
        </w:tc>
        <w:tc>
          <w:tcPr>
            <w:tcW w:w="4986" w:type="dxa"/>
          </w:tcPr>
          <w:p w14:paraId="39337D87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vietTatTAND</w:t>
            </w:r>
          </w:p>
        </w:tc>
      </w:tr>
      <w:tr w:rsidR="001C75EE" w14:paraId="6408670A" w14:textId="77777777">
        <w:trPr>
          <w:jc w:val="center"/>
        </w:trPr>
        <w:tc>
          <w:tcPr>
            <w:tcW w:w="4986" w:type="dxa"/>
          </w:tcPr>
          <w:p w14:paraId="0C8E138C" w14:textId="77777777" w:rsidR="001C75EE" w:rsidRDefault="00000000">
            <w:r>
              <w:rPr>
                <w:sz w:val="21"/>
              </w:rPr>
              <w:t>Popup in</w:t>
            </w:r>
          </w:p>
        </w:tc>
        <w:tc>
          <w:tcPr>
            <w:tcW w:w="4986" w:type="dxa"/>
          </w:tcPr>
          <w:p w14:paraId="41909DF4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PopupInDanhSachDon</w:t>
            </w:r>
          </w:p>
        </w:tc>
      </w:tr>
      <w:tr w:rsidR="001C75EE" w14:paraId="33749358" w14:textId="77777777">
        <w:trPr>
          <w:jc w:val="center"/>
        </w:trPr>
        <w:tc>
          <w:tcPr>
            <w:tcW w:w="4986" w:type="dxa"/>
          </w:tcPr>
          <w:p w14:paraId="3165DCD3" w14:textId="77777777" w:rsidR="001C75EE" w:rsidRDefault="00000000">
            <w:r>
              <w:rPr>
                <w:sz w:val="21"/>
              </w:rPr>
              <w:t>Trạng thái ý kiến Lãnh đạo</w:t>
            </w:r>
          </w:p>
        </w:tc>
        <w:tc>
          <w:tcPr>
            <w:tcW w:w="4986" w:type="dxa"/>
          </w:tcPr>
          <w:p w14:paraId="2BD55D99" w14:textId="77777777" w:rsidR="001C75EE" w:rsidRDefault="00000000">
            <w:r>
              <w:rPr>
                <w:rFonts w:ascii="Consolas" w:eastAsia="Consolas" w:hAnsi="Consolas"/>
                <w:color w:val="8B1A1A"/>
                <w:sz w:val="18"/>
              </w:rPr>
              <w:t>layKetLuanLD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eastAsia="Consolas" w:hAnsi="Consolas"/>
                <w:color w:val="8B1A1A"/>
                <w:sz w:val="18"/>
              </w:rPr>
              <w:t>datKetLuanLD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eastAsia="Consolas" w:hAnsi="Consolas"/>
                <w:color w:val="8B1A1A"/>
                <w:sz w:val="18"/>
              </w:rPr>
              <w:t>CHO_Y_KIEN_LD</w:t>
            </w:r>
          </w:p>
        </w:tc>
      </w:tr>
    </w:tbl>
    <w:p w14:paraId="1A456BDD" w14:textId="77777777" w:rsidR="001C75EE" w:rsidRDefault="001C75EE"/>
    <w:sectPr w:rsidR="001C75E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651855">
    <w:abstractNumId w:val="8"/>
  </w:num>
  <w:num w:numId="2" w16cid:durableId="1487354895">
    <w:abstractNumId w:val="6"/>
  </w:num>
  <w:num w:numId="3" w16cid:durableId="2091390984">
    <w:abstractNumId w:val="5"/>
  </w:num>
  <w:num w:numId="4" w16cid:durableId="771559443">
    <w:abstractNumId w:val="4"/>
  </w:num>
  <w:num w:numId="5" w16cid:durableId="134568500">
    <w:abstractNumId w:val="7"/>
  </w:num>
  <w:num w:numId="6" w16cid:durableId="878663395">
    <w:abstractNumId w:val="3"/>
  </w:num>
  <w:num w:numId="7" w16cid:durableId="1935743977">
    <w:abstractNumId w:val="2"/>
  </w:num>
  <w:num w:numId="8" w16cid:durableId="2091270933">
    <w:abstractNumId w:val="1"/>
  </w:num>
  <w:num w:numId="9" w16cid:durableId="107505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159"/>
    <w:rsid w:val="001C75EE"/>
    <w:rsid w:val="0029639D"/>
    <w:rsid w:val="00326F90"/>
    <w:rsid w:val="003E39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40A37"/>
  <w14:defaultImageDpi w14:val="300"/>
  <w15:docId w15:val="{E4193786-0090-447F-B998-28D9C2BB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1859</Words>
  <Characters>10600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2026-08-06T11:10:00Z</dcterms:modified>
  <cp:category/>
</cp:coreProperties>
</file>